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 与编程工具：全景新手入门指南</w:t>
      </w:r>
    </w:p>
    <w:p>
      <w:pPr>
        <w:ind w:left="283"/>
      </w:pPr>
      <w:r>
        <w:rPr>
          <w:i/>
        </w:rPr>
        <w:t>目标：</w:t>
      </w:r>
      <w:r>
        <w:rPr>
          <w:b/>
          <w:i/>
        </w:rPr>
        <w:t>全而广</w:t>
      </w:r>
      <w:r>
        <w:rPr>
          <w:i/>
        </w:rPr>
        <w:t>——帮助零基础读者建立整张地图，而不是只认识三五个名字。</w:t>
      </w:r>
    </w:p>
    <w:p>
      <w:pPr>
        <w:ind w:left="283"/>
      </w:pPr>
      <w:r>
        <w:rPr>
          <w:i/>
        </w:rPr>
        <w:t>风格：大白话 + 对照表；产品会改名、合并、涨价，</w:t>
      </w:r>
      <w:r>
        <w:rPr>
          <w:b/>
          <w:i/>
        </w:rPr>
        <w:t>以「类别与测重点」为准</w:t>
      </w:r>
      <w:r>
        <w:rPr>
          <w:i/>
        </w:rPr>
        <w:t>，具体版本以官网为准。</w:t>
      </w:r>
    </w:p>
    <w:p>
      <w:pPr>
        <w:ind w:left="283"/>
      </w:pPr>
      <w:r>
        <w:rPr>
          <w:i/>
        </w:rPr>
        <w:t xml:space="preserve">文中选型与判断，凡属观点处均以 </w:t>
      </w:r>
      <w:r>
        <w:rPr>
          <w:b/>
          <w:i/>
        </w:rPr>
        <w:t>「编者认为」</w:t>
      </w:r>
      <w:r>
        <w:rPr>
          <w:i/>
        </w:rPr>
        <w:t xml:space="preserve"> 标出，供读者参考，不构成采购或安全审计结论。</w:t>
      </w:r>
    </w:p>
    <w:p>
      <w:pPr>
        <w:ind w:left="283"/>
      </w:pPr>
      <w:r>
        <w:rPr>
          <w:i/>
        </w:rPr>
        <w:t>覆盖范围：编程 Agent / IDE、Harness、国内「龙虾」潮、通用助理、决策模型、记忆层、协议标准、MCP Bridge（本地工具桥）、本地推理，以及常见软件作用一览。</w:t>
      </w:r>
    </w:p>
    <w:p>
      <w:pPr>
        <w:pStyle w:val="Heading2"/>
      </w:pPr>
      <w:r>
        <w:t>目录</w:t>
      </w:r>
    </w:p>
    <w:p>
      <w:pPr>
        <w:pStyle w:val="ListNumber"/>
      </w:pPr>
      <w:r>
        <w:t>[先建立整张地图](#1-先建立整张地图)</w:t>
      </w:r>
    </w:p>
    <w:p>
      <w:pPr>
        <w:pStyle w:val="ListNumber"/>
      </w:pPr>
      <w:r>
        <w:t>[大脑层：大模型与本地推理](#2-大脑层大模型与本地推理)</w:t>
      </w:r>
    </w:p>
    <w:p>
      <w:pPr>
        <w:pStyle w:val="ListNumber"/>
      </w:pPr>
      <w:r>
        <w:t>[编程向：形态三分法](#3-编程向形态三分法)</w:t>
      </w:r>
    </w:p>
    <w:p>
      <w:pPr>
        <w:pStyle w:val="ListNumber"/>
      </w:pPr>
      <w:r>
        <w:t>[海外主流编程 Agent / IDE](#4-海外主流编程-agent--ide)</w:t>
      </w:r>
    </w:p>
    <w:p>
      <w:pPr>
        <w:pStyle w:val="ListNumber"/>
      </w:pPr>
      <w:r>
        <w:t>[开源与极客向 Harness](#5-开源与极客向-harness重点讲-pi--dsh)</w:t>
      </w:r>
    </w:p>
    <w:p>
      <w:pPr>
        <w:pStyle w:val="ListNumber"/>
      </w:pPr>
      <w:r>
        <w:t>[国产 AI 编程工具](#6-国产-ai-编程工具)</w:t>
      </w:r>
    </w:p>
    <w:p>
      <w:pPr>
        <w:pStyle w:val="ListNumber"/>
      </w:pPr>
      <w:r>
        <w:t>[「小龙虾」潮：OpenClaw 与国产 Claw](#7-小龙虾潮openclaw-与国产-claw)</w:t>
      </w:r>
    </w:p>
    <w:p>
      <w:pPr>
        <w:pStyle w:val="ListNumber"/>
      </w:pPr>
      <w:r>
        <w:t>[通用助理：Hermes 等](#8-通用助理hermes-等)</w:t>
      </w:r>
    </w:p>
    <w:p>
      <w:pPr>
        <w:pStyle w:val="ListNumber"/>
      </w:pPr>
      <w:r>
        <w:t>[决策层：Jev 不是聊天机器人](#9-决策层jev-不是聊天机器人)</w:t>
      </w:r>
    </w:p>
    <w:p>
      <w:pPr>
        <w:pStyle w:val="ListNumber"/>
      </w:pPr>
      <w:r>
        <w:t>[记忆层：让 Agent「跨天还认识你」](#10-记忆层让-agent跨天还认识你)</w:t>
      </w:r>
    </w:p>
    <w:p>
      <w:pPr>
        <w:pStyle w:val="ListNumber"/>
      </w:pPr>
      <w:r>
        <w:t>[协议与桥接层：MCP / Bridge / Skills / A2A](#11-协议与桥接层mcp--bridge--skills--a2a)</w:t>
      </w:r>
    </w:p>
    <w:p>
      <w:pPr>
        <w:pStyle w:val="ListNumber"/>
      </w:pPr>
      <w:r>
        <w:t>[总对照与选型](#12-总对照与选型)</w:t>
      </w:r>
    </w:p>
    <w:p>
      <w:pPr>
        <w:pStyle w:val="ListNumber"/>
      </w:pPr>
      <w:r>
        <w:t>[新手学习路线](#13-新手学习路线)</w:t>
      </w:r>
    </w:p>
    <w:p>
      <w:pPr>
        <w:pStyle w:val="ListNumber"/>
      </w:pPr>
      <w:r>
        <w:t>[术语表与延伸阅读](#14-术语表与延伸阅读)</w:t>
      </w:r>
    </w:p>
    <w:p>
      <w:pPr>
        <w:pStyle w:val="ListNumber"/>
      </w:pPr>
      <w:r>
        <w:t>[附录：常见软件作用一览](#15-附录常见软件作用一览)</w:t>
      </w:r>
    </w:p>
    <w:p>
      <w:pPr>
        <w:pStyle w:val="Heading2"/>
      </w:pPr>
      <w:r>
        <w:t>1. 先建立整张地图</w:t>
      </w:r>
    </w:p>
    <w:p>
      <w:r>
        <w:t>编者认为：把 2025–2026 年热起来的东西先按</w:t>
      </w:r>
      <w:r>
        <w:rPr>
          <w:b/>
        </w:rPr>
        <w:t>层级</w:t>
      </w:r>
      <w:r>
        <w:t>拆开，比死记品牌名更不容易晕。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人话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典型名字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主要解决什么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模型（LLM）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大脑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GPT、Claude、DeepSeek、Gemini、Qwen、Kimi…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理解、推理、生成文字/代码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本地推理运行时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把大脑装进自己电脑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Ollama、LM Studio、vLLM…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离线/隐私/控成本跑模型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编程 Harness / Agent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会改仓库的程序员助手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Code、Pi、DSH、Codex、OpenCode、Aider…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读改跑测闭环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IDE / 插件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嵌在编辑器里的助手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Cursor、Copilot、Cline、Trae、CodeBuddy…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边写边改、可视化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云端自主 Agent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「丢工单，过会儿来 PR」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Devin、部分 Codex Cloud、Replit Agent…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长时间无人值守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个人助理 / 龙虾系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会操作电脑 + IM 派活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OpenClaw、LobsterAI、QClaw、AutoClaw、WorkBuddy…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办公生活自动化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记忆服务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外挂长期记忆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Hindsight、Mem0、Honcho、OpenViking…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跨会话记住事实与偏好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决策模型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专门做判断题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Jev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分类/打分/门禁，不写长文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协议与技能包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插线标准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Agent Skills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A2A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接工具、教流程、Agent 互叫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 Bridge（本地工具桥）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把本地工作区「借」给远端 AI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ShunCode Bridge、各类 MCP Server/桥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对话在云端客户端，动手在本地文件夹</w:t>
            </w:r>
          </w:p>
        </w:tc>
      </w:tr>
    </w:tbl>
    <w:p/>
    <w:p>
      <w:r>
        <w:t>关系示意：</w:t>
      </w:r>
    </w:p>
    <w:p>
      <w:r>
        <w:rPr>
          <w:rFonts w:ascii="Consolas" w:hAnsi="Consolas" w:eastAsia="宋体"/>
          <w:sz w:val="18"/>
        </w:rPr>
        <w:t>用户提需求</w:t>
        <w:br/>
        <w:t xml:space="preserve">  │</w:t>
        <w:br/>
        <w:t xml:space="preserve">  ├─ 写代码（边看边改）──── IDE：Cursor / Trae / Copilot / Cline…</w:t>
        <w:br/>
        <w:t xml:space="preserve">  ├─ 写代码（终端闭环）──── Harness：Claude Code / Pi / DSH / Codex / OpenCode / Aider…</w:t>
        <w:br/>
        <w:t xml:space="preserve">  ├─ 丢任务等 PR ────────── 云端自主：Devin 类</w:t>
        <w:br/>
        <w:t xml:space="preserve">  ├─ 生活/办公派活 ──────── 龙虾 / Hermes / WorkBuddy…</w:t>
        <w:br/>
        <w:t xml:space="preserve">  ├─ 远端大脑 + 本地手脚 ── MCP Bridge：本地工作区 ←桥→ ChatGPT / Devin / Trae / Manus…</w:t>
        <w:br/>
        <w:t xml:space="preserve">  ├─ 跨天记住偏好 ───────── 记忆层：Hindsight / Mem0 / …</w:t>
        <w:br/>
        <w:t xml:space="preserve">  └─ Agent 内部高频判断 ─── Jev（选择题裁判）</w:t>
        <w:br/>
        <w:t xml:space="preserve">         ↑</w:t>
        <w:br/>
        <w:t xml:space="preserve">         协议：MCP 接工具 · Skills 教流程 · A2A 让 Agent 互相对话</w:t>
      </w:r>
    </w:p>
    <w:p>
      <w:r>
        <w:t>编者认为：新手宜先会用</w:t>
      </w:r>
      <w:r>
        <w:rPr>
          <w:b/>
        </w:rPr>
        <w:t>一个</w:t>
      </w:r>
      <w:r>
        <w:t>编程入口（Cursor，或 Claude Code / Pi），再决定是否接触龙虾、记忆与 Bridge；Jev 更适合工程进阶阶段。</w:t>
      </w:r>
    </w:p>
    <w:p>
      <w:pPr>
        <w:pStyle w:val="Heading2"/>
      </w:pPr>
      <w:r>
        <w:t>2. 大脑层：大模型与本地推理</w:t>
      </w:r>
    </w:p>
    <w:p>
      <w:pPr>
        <w:pStyle w:val="Heading3"/>
      </w:pPr>
      <w:r>
        <w:t>2.1 大模型（只认「大脑」，不是完整产品）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厂商/系列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常见印象（测重点）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OpenAI（GPT 系）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生态广、Codex/ChatGPT 产品线完整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Anthropic（Claude 系）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长上下文与编程推理口碑强；Claude Code 深度绑定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Google（Gemini 系）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多模态与免费额度叙事；Gemini CLI 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DeepSeek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性价比与代码能力；常配 </w:t>
            </w:r>
            <w:r>
              <w:rPr>
                <w:b/>
                <w:sz w:val="18"/>
              </w:rPr>
              <w:t>DSH</w:t>
            </w:r>
            <w:r>
              <w:rPr>
                <w:sz w:val="18"/>
              </w:rPr>
              <w:t xml:space="preserve"> 等自家 Harness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国内云模型</w:t>
            </w:r>
            <w:r>
              <w:rPr>
                <w:sz w:val="18"/>
              </w:rPr>
              <w:t>（通义 Qwen、豆包、混元、文心、Kimi、智谱…）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中文、合规、与国产 IDE/龙虾绑定深</w:t>
            </w:r>
          </w:p>
        </w:tc>
      </w:tr>
    </w:tbl>
    <w:p/>
    <w:p>
      <w:r>
        <w:t>编者认为：同一颗「大脑」换不同 Harness，表现可以差一截——这也是社区常横向评测「谁的缰绳更好」的原因。</w:t>
      </w:r>
    </w:p>
    <w:p>
      <w:pPr>
        <w:pStyle w:val="Heading3"/>
      </w:pPr>
      <w:r>
        <w:t>2.2 本地跑模型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工具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测重点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Ollama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命令行友好，拉模型简单，适合个人本机试用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LM Studio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图形界面选模型、本机聊天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vLLM / 其它推理服务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更偏服务端高吞吐部署</w:t>
            </w:r>
          </w:p>
        </w:tc>
      </w:tr>
    </w:tbl>
    <w:p/>
    <w:p>
      <w:r>
        <w:t>它们</w:t>
      </w:r>
      <w:r>
        <w:rPr>
          <w:b/>
        </w:rPr>
        <w:t>不是 Agent</w:t>
      </w:r>
      <w:r>
        <w:t>：只负责「把模型跑起来」。要改文件、操作浏览器，通常还需要外面再套 Harness 或龙虾类产品。</w:t>
      </w:r>
    </w:p>
    <w:p>
      <w:pPr>
        <w:pStyle w:val="Heading2"/>
      </w:pPr>
      <w:r>
        <w:t>3. 编程向：形态三分法</w:t>
      </w:r>
    </w:p>
    <w:p>
      <w:r>
        <w:t>编者认为：先按</w:t>
      </w:r>
      <w:r>
        <w:rPr>
          <w:b/>
        </w:rPr>
        <w:t>用户坐在哪干活</w:t>
      </w:r>
      <w:r>
        <w:t>分类，比记二十个品牌名更重要。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形态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工作位置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自主程度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代表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IDE 嵌入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编辑器里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中：人看着改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Cursor、Copilot、Windsurf/Devin Desktop、Cline、国产 Trae…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终端 / CLI Harness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命令行窗口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较高：一轮里多步工具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Code、Codex CLI、Pi、DSH、OpenCode、Aider、Goose…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云端自主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浏览器/看板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很高：丢任务等结果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Devin、部分云 Agent、Lovable/Bolt 类「生成站」</w:t>
            </w:r>
          </w:p>
        </w:tc>
      </w:tr>
    </w:tbl>
    <w:p/>
    <w:p>
      <w:r>
        <w:t xml:space="preserve">编者认为：业界常见组合是 </w:t>
      </w:r>
      <w:r>
        <w:rPr>
          <w:b/>
        </w:rPr>
        <w:t>日常用 IDE + 难题用终端 Agent</w:t>
      </w:r>
      <w:r>
        <w:t>（两把刷子，不是非此即彼）。</w:t>
      </w:r>
    </w:p>
    <w:p>
      <w:pPr>
        <w:pStyle w:val="Heading2"/>
      </w:pPr>
      <w:r>
        <w:t>4. 海外主流编程 Agent / IDE</w:t>
      </w:r>
    </w:p>
    <w:p>
      <w:pPr>
        <w:pStyle w:val="Heading3"/>
      </w:pPr>
      <w:r>
        <w:t>4.1 Cursor —— AI 原生 IDE（测重点：编辑体验）</w:t>
      </w:r>
    </w:p>
    <w:p>
      <w:pPr>
        <w:pStyle w:val="ListBullet"/>
      </w:pPr>
      <w:r>
        <w:t>VS Code 系分叉，聊天、补全、多文件改动都在编辑器里。</w:t>
      </w:r>
    </w:p>
    <w:p>
      <w:pPr>
        <w:pStyle w:val="ListBullet"/>
      </w:pPr>
      <w:r>
        <w:rPr>
          <w:b/>
        </w:rPr>
        <w:t>擅长</w:t>
      </w:r>
      <w:r>
        <w:t>：可视化 diff、边看边改、上手快。</w:t>
      </w:r>
    </w:p>
    <w:p>
      <w:pPr>
        <w:pStyle w:val="ListBullet"/>
      </w:pPr>
      <w:r>
        <w:rPr>
          <w:b/>
        </w:rPr>
        <w:t>弱项</w:t>
      </w:r>
      <w:r>
        <w:t>：编者认为，其内部循环的可拆改程度通常不如开源 Harness。</w:t>
      </w:r>
    </w:p>
    <w:p>
      <w:pPr>
        <w:pStyle w:val="ListBullet"/>
      </w:pPr>
      <w:r>
        <w:rPr>
          <w:b/>
        </w:rPr>
        <w:t>适合</w:t>
      </w:r>
      <w:r>
        <w:t>：大多数「想马上写业务代码」的人。</w:t>
      </w:r>
    </w:p>
    <w:p>
      <w:pPr>
        <w:pStyle w:val="Heading3"/>
      </w:pPr>
      <w:r>
        <w:t>4.2 GitHub Copilot —— 装机量很大的插件助手</w:t>
      </w:r>
    </w:p>
    <w:p>
      <w:pPr>
        <w:pStyle w:val="ListBullet"/>
      </w:pPr>
      <w:r>
        <w:t>嵌在 VS Code / JetBrains 等。</w:t>
      </w:r>
    </w:p>
    <w:p>
      <w:pPr>
        <w:pStyle w:val="ListBullet"/>
      </w:pPr>
      <w:r>
        <w:rPr>
          <w:b/>
        </w:rPr>
        <w:t>测重点</w:t>
      </w:r>
      <w:r>
        <w:t>：补全默认项、GitHub 工作流整合、企业采购路径成熟。</w:t>
      </w:r>
    </w:p>
    <w:p>
      <w:pPr>
        <w:pStyle w:val="ListBullet"/>
      </w:pPr>
      <w:r>
        <w:rPr>
          <w:b/>
        </w:rPr>
        <w:t>弱项</w:t>
      </w:r>
      <w:r>
        <w:t>：编者认为，完整「自主改仓库」体验通常不如专用 Agent CLI。</w:t>
      </w:r>
    </w:p>
    <w:p>
      <w:pPr>
        <w:pStyle w:val="Heading3"/>
      </w:pPr>
      <w:r>
        <w:t>4.3 Claude Code —— 成熟终端编程 Agent</w:t>
      </w:r>
    </w:p>
    <w:p>
      <w:pPr>
        <w:pStyle w:val="ListBullet"/>
      </w:pPr>
      <w:r>
        <w:t>Anthropic 官方 CLI；权限模式、子 Agent、计划模式、MCP、Skills 等较全。</w:t>
      </w:r>
    </w:p>
    <w:p>
      <w:pPr>
        <w:pStyle w:val="ListBullet"/>
      </w:pPr>
      <w:r>
        <w:rPr>
          <w:b/>
        </w:rPr>
        <w:t>测重点</w:t>
      </w:r>
      <w:r>
        <w:t>：开箱体验、护栏、大仓库重构口碑。</w:t>
      </w:r>
    </w:p>
    <w:p>
      <w:pPr>
        <w:pStyle w:val="ListBullet"/>
      </w:pPr>
      <w:r>
        <w:rPr>
          <w:b/>
        </w:rPr>
        <w:t>代价</w:t>
      </w:r>
      <w:r>
        <w:t>：绑定 Claude 生态与订阅/API 成本。</w:t>
      </w:r>
    </w:p>
    <w:p>
      <w:pPr>
        <w:pStyle w:val="ListBullet"/>
      </w:pPr>
      <w:r>
        <w:rPr>
          <w:b/>
        </w:rPr>
        <w:t>适合</w:t>
      </w:r>
      <w:r>
        <w:t>：愿意为「稳、全」付费的终端主力用户。</w:t>
      </w:r>
    </w:p>
    <w:p>
      <w:pPr>
        <w:pStyle w:val="Heading3"/>
      </w:pPr>
      <w:r>
        <w:t>4.4 OpenAI Codex CLI / 云端任务</w:t>
      </w:r>
    </w:p>
    <w:p>
      <w:pPr>
        <w:pStyle w:val="ListBullet"/>
      </w:pPr>
      <w:r>
        <w:t>OpenAI 工作流下的终端 Agent；云端侧常强调并行任务、GitHub 原生。</w:t>
      </w:r>
    </w:p>
    <w:p>
      <w:pPr>
        <w:pStyle w:val="ListBullet"/>
      </w:pPr>
      <w:r>
        <w:rPr>
          <w:b/>
        </w:rPr>
        <w:t>测重点</w:t>
      </w:r>
      <w:r>
        <w:t>：OpenAI 模型与产品一体化。</w:t>
      </w:r>
    </w:p>
    <w:p>
      <w:pPr>
        <w:pStyle w:val="ListBullet"/>
      </w:pPr>
      <w:r>
        <w:rPr>
          <w:b/>
        </w:rPr>
        <w:t>适合</w:t>
      </w:r>
      <w:r>
        <w:t>：已在 ChatGPT/OpenAI 栈的团队。</w:t>
      </w:r>
    </w:p>
    <w:p>
      <w:pPr>
        <w:pStyle w:val="Heading3"/>
      </w:pPr>
      <w:r>
        <w:t>4.5 Cline —— VS Code 里很常见的开源 Agent 扩展</w:t>
      </w:r>
    </w:p>
    <w:p>
      <w:pPr>
        <w:pStyle w:val="ListBullet"/>
      </w:pPr>
      <w:r>
        <w:t xml:space="preserve">免费扩展 + </w:t>
      </w:r>
      <w:r>
        <w:rPr>
          <w:b/>
        </w:rPr>
        <w:t>自备模型密钥（BYOK）</w:t>
      </w:r>
      <w:r>
        <w:t>；也可走本地模型。</w:t>
      </w:r>
    </w:p>
    <w:p>
      <w:pPr>
        <w:pStyle w:val="ListBullet"/>
      </w:pPr>
      <w:r>
        <w:rPr>
          <w:b/>
        </w:rPr>
        <w:t>测重点</w:t>
      </w:r>
      <w:r>
        <w:t>：成本可控、人在回路、不锁死厂商。</w:t>
      </w:r>
    </w:p>
    <w:p>
      <w:pPr>
        <w:pStyle w:val="ListBullet"/>
      </w:pPr>
      <w:r>
        <w:rPr>
          <w:b/>
        </w:rPr>
        <w:t>适合</w:t>
      </w:r>
      <w:r>
        <w:t>：想在熟悉的 VS Code 里跑 Agent，又不想只绑一家。</w:t>
      </w:r>
    </w:p>
    <w:p>
      <w:pPr>
        <w:pStyle w:val="Heading3"/>
      </w:pPr>
      <w:r>
        <w:t>4.6 Aider —— Git 原生终端结对</w:t>
      </w:r>
    </w:p>
    <w:p>
      <w:pPr>
        <w:pStyle w:val="ListBullet"/>
      </w:pPr>
      <w:r>
        <w:t xml:space="preserve">老牌开源；强调 </w:t>
      </w:r>
      <w:r>
        <w:rPr>
          <w:b/>
        </w:rPr>
        <w:t>repomap + 自动 commit</w:t>
      </w:r>
      <w:r>
        <w:t xml:space="preserve"> 的外科手术式改动。</w:t>
      </w:r>
    </w:p>
    <w:p>
      <w:pPr>
        <w:pStyle w:val="ListBullet"/>
      </w:pPr>
      <w:r>
        <w:rPr>
          <w:b/>
        </w:rPr>
        <w:t>测重点</w:t>
      </w:r>
      <w:r>
        <w:t>：和 Git 工作流咬合紧、改动可追溯。</w:t>
      </w:r>
    </w:p>
    <w:p>
      <w:pPr>
        <w:pStyle w:val="ListBullet"/>
      </w:pPr>
      <w:r>
        <w:rPr>
          <w:b/>
        </w:rPr>
        <w:t>适合</w:t>
      </w:r>
      <w:r>
        <w:t>：喜欢「每次改动都是清晰提交」的人。</w:t>
      </w:r>
    </w:p>
    <w:p>
      <w:pPr>
        <w:pStyle w:val="Heading3"/>
      </w:pPr>
      <w:r>
        <w:t>4.7 OpenCode —— 星标很高的开源 Agent</w:t>
      </w:r>
    </w:p>
    <w:p>
      <w:pPr>
        <w:pStyle w:val="ListBullet"/>
      </w:pPr>
      <w:r>
        <w:t>多厂商模型（宣传常提 75+ provider）、开源许可叙事。</w:t>
      </w:r>
    </w:p>
    <w:p>
      <w:pPr>
        <w:pStyle w:val="ListBullet"/>
      </w:pPr>
      <w:r>
        <w:rPr>
          <w:b/>
        </w:rPr>
        <w:t>测重点</w:t>
      </w:r>
      <w:r>
        <w:t>：不锁模型、社区热度、可自建。</w:t>
      </w:r>
    </w:p>
    <w:p>
      <w:pPr>
        <w:pStyle w:val="ListBullet"/>
      </w:pPr>
      <w:r>
        <w:rPr>
          <w:b/>
        </w:rPr>
        <w:t>适合</w:t>
      </w:r>
      <w:r>
        <w:t>：要 Claude Code 类能力但不想厂商锁定。</w:t>
      </w:r>
    </w:p>
    <w:p>
      <w:pPr>
        <w:pStyle w:val="Heading3"/>
      </w:pPr>
      <w:r>
        <w:t>4.8 Goose —— 基金会治理的通用 Agent</w:t>
      </w:r>
    </w:p>
    <w:p>
      <w:pPr>
        <w:pStyle w:val="ListBullet"/>
      </w:pPr>
      <w:r>
        <w:t>由 Block 等推动，后进入 Linux Foundation 相关 Agentic 基金会叙事。</w:t>
      </w:r>
    </w:p>
    <w:p>
      <w:pPr>
        <w:pStyle w:val="ListBullet"/>
      </w:pPr>
      <w:r>
        <w:rPr>
          <w:b/>
        </w:rPr>
        <w:t>测重点</w:t>
      </w:r>
      <w:r>
        <w:t>：不止写代码、可扩展工作流、厂商中立。</w:t>
      </w:r>
    </w:p>
    <w:p>
      <w:pPr>
        <w:pStyle w:val="ListBullet"/>
      </w:pPr>
      <w:r>
        <w:rPr>
          <w:b/>
        </w:rPr>
        <w:t>适合</w:t>
      </w:r>
      <w:r>
        <w:t>：要「通用特工」而不仅是写码器。</w:t>
      </w:r>
    </w:p>
    <w:p>
      <w:pPr>
        <w:pStyle w:val="Heading3"/>
      </w:pPr>
      <w:r>
        <w:t>4.9 Devin / 原 Windsurf —— 本地编辑 + 云端自主</w:t>
      </w:r>
    </w:p>
    <w:p>
      <w:pPr>
        <w:pStyle w:val="ListBullet"/>
      </w:pPr>
      <w:r>
        <w:t xml:space="preserve">Cognition 将 </w:t>
      </w:r>
      <w:r>
        <w:rPr>
          <w:b/>
        </w:rPr>
        <w:t>Windsurf 并入 Devin Desktop</w:t>
      </w:r>
      <w:r>
        <w:t>（公开报道中的 2026 叙事）：本地 IDE 与云端「工单→PR」打通。</w:t>
      </w:r>
    </w:p>
    <w:p>
      <w:pPr>
        <w:pStyle w:val="ListBullet"/>
      </w:pPr>
      <w:r>
        <w:rPr>
          <w:b/>
        </w:rPr>
        <w:t>测重点</w:t>
      </w:r>
      <w:r>
        <w:t>：异步自主、看板式多 Agent 会话。</w:t>
      </w:r>
    </w:p>
    <w:p>
      <w:pPr>
        <w:pStyle w:val="ListBullet"/>
      </w:pPr>
      <w:r>
        <w:rPr>
          <w:b/>
        </w:rPr>
        <w:t>代价</w:t>
      </w:r>
      <w:r>
        <w:t>：高阶档位通常较贵；可见性低于人自己盯着终端跑。</w:t>
      </w:r>
    </w:p>
    <w:p>
      <w:pPr>
        <w:pStyle w:val="ListBullet"/>
      </w:pPr>
      <w:r>
        <w:rPr>
          <w:b/>
        </w:rPr>
        <w:t>适合</w:t>
      </w:r>
      <w:r>
        <w:t>：团队把清晰工单外包给云端 Agent。</w:t>
      </w:r>
    </w:p>
    <w:p>
      <w:pPr>
        <w:pStyle w:val="Heading3"/>
      </w:pPr>
      <w:r>
        <w:t>4.10 其它常见名字（知道定位即可）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名字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Amp（Sourcegraph）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企业代码图/大仓推理向；按量计费叙事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高性能编辑器，可接 Agent；测重点在编辑器本身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Amazon Q Developer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亚马逊云开发者助手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Gemini CLI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系终端入口，常打免费额度牌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Kilo Code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开源/网关定价向的编码 Agent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Crush（Charm）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终端 TUI 向、会话中切模型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Continue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曾流行的开源 IDE 助手；后续整合关系以官网为准</w:t>
            </w:r>
          </w:p>
        </w:tc>
      </w:tr>
    </w:tbl>
    <w:p/>
    <w:p>
      <w:pPr>
        <w:pStyle w:val="Heading2"/>
      </w:pPr>
      <w:r>
        <w:t>5. 开源与极客向 Harness（重点讲 Pi / DSH）</w:t>
      </w:r>
    </w:p>
    <w:p>
      <w:pPr>
        <w:pStyle w:val="Heading3"/>
      </w:pPr>
      <w:r>
        <w:t>5.1 什么是 Harness？</w:t>
      </w:r>
    </w:p>
    <w:p>
      <w:r>
        <w:t>大模型通常不会自己稳定地完成「打开项目 → 改文件 → 跑测试 → 看报错再改」。</w:t>
      </w:r>
    </w:p>
    <w:p>
      <w:r>
        <w:rPr>
          <w:b/>
        </w:rPr>
        <w:t>Harness（缰绳/运行时）</w:t>
      </w:r>
      <w:r>
        <w:t xml:space="preserve"> = 工具权限 + Agent 循环 + 提示词 + 插件 + 沙箱 + 日志。</w:t>
      </w:r>
    </w:p>
    <w:p>
      <w:r>
        <w:t>编者认为：</w:t>
      </w:r>
      <w:r>
        <w:rPr>
          <w:b/>
        </w:rPr>
        <w:t>同一模型，换 Harness，分数可以差一截</w:t>
      </w:r>
      <w:r>
        <w:t>——这也是 Pi、DSH、Claude Code 常被放在一起评测的原因。</w:t>
      </w:r>
    </w:p>
    <w:p>
      <w:pPr>
        <w:pStyle w:val="Heading3"/>
      </w:pPr>
      <w:r>
        <w:t>5.2 Pi —— 极简、多模型、透明（测重点：可控）</w:t>
      </w:r>
    </w:p>
    <w:p>
      <w:pPr>
        <w:pStyle w:val="ListBullet"/>
      </w:pPr>
      <w:r>
        <w:t xml:space="preserve">开源、Unix 味：统一模型层（常称 </w:t>
      </w:r>
      <w:r>
        <w:rPr>
          <w:rFonts w:ascii="Consolas" w:hAnsi="Consolas" w:eastAsia="宋体"/>
          <w:sz w:val="20"/>
        </w:rPr>
        <w:t>pi-ai</w:t>
      </w:r>
      <w:r>
        <w:t>）+ 终端 UI + 很瘦的系统提示 + 少量工具（读/写/bash/skills…）。</w:t>
      </w:r>
    </w:p>
    <w:p>
      <w:pPr>
        <w:pStyle w:val="ListBullet"/>
      </w:pPr>
      <w:r>
        <w:rPr>
          <w:b/>
        </w:rPr>
        <w:t>测重点</w:t>
      </w:r>
      <w:r>
        <w:t>：好理解循环；多厂商/本地模型；二次开发友好；部分公开评测里任务通过率不错。</w:t>
      </w:r>
    </w:p>
    <w:p>
      <w:pPr>
        <w:pStyle w:val="ListBullet"/>
      </w:pPr>
      <w:r>
        <w:rPr>
          <w:b/>
        </w:rPr>
        <w:t>弱项</w:t>
      </w:r>
      <w:r>
        <w:t>：开箱不如 Claude Code 花哨；权限默认较放开；复杂能力常靠自行拼 Skills。</w:t>
      </w:r>
    </w:p>
    <w:p>
      <w:pPr>
        <w:pStyle w:val="ListBullet"/>
      </w:pPr>
      <w:r>
        <w:t>编者认为：想搞懂 Agent、换模型、抠成本时，可优先了解 Pi。</w:t>
      </w:r>
    </w:p>
    <w:p>
      <w:pPr>
        <w:pStyle w:val="Heading3"/>
      </w:pPr>
      <w:r>
        <w:t>5.3 DSH（DeepSeek Harness）—— 插件化运行时（测重点：可换件）</w:t>
      </w:r>
    </w:p>
    <w:p>
      <w:pPr>
        <w:pStyle w:val="ListBullet"/>
      </w:pPr>
      <w:r>
        <w:t xml:space="preserve">DeepSeek 方向的 Agent </w:t>
      </w:r>
      <w:r>
        <w:rPr>
          <w:b/>
        </w:rPr>
        <w:t>运行时</w:t>
      </w:r>
      <w:r>
        <w:t xml:space="preserve">；公开评测里常写 </w:t>
      </w:r>
      <w:r>
        <w:rPr>
          <w:b/>
        </w:rPr>
        <w:t>DeepSeek Harness（DSH）</w:t>
      </w:r>
      <w:r>
        <w:t>。</w:t>
      </w:r>
    </w:p>
    <w:p>
      <w:pPr>
        <w:pStyle w:val="ListBullet"/>
      </w:pPr>
      <w:r>
        <w:t>设计上大量能力是</w:t>
      </w:r>
      <w:r>
        <w:rPr>
          <w:b/>
        </w:rPr>
        <w:t>插件</w:t>
      </w:r>
      <w:r>
        <w:t>（模型适配、工具、沙箱、会话，甚至主循环可替换；常见 Cordis 组合叙事）。</w:t>
      </w:r>
    </w:p>
    <w:p>
      <w:pPr>
        <w:pStyle w:val="ListBullet"/>
      </w:pPr>
      <w:r>
        <w:t xml:space="preserve">产品侧常有 </w:t>
      </w:r>
      <w:r>
        <w:rPr>
          <w:b/>
        </w:rPr>
        <w:t>DSH Desktop</w:t>
      </w:r>
      <w:r>
        <w:t xml:space="preserve"> 一类壳：宿主、白名单、插件市场，偏「可扩展底座」而不只是聊天框。</w:t>
      </w:r>
    </w:p>
    <w:p>
      <w:pPr>
        <w:pStyle w:val="ListBullet"/>
      </w:pPr>
      <w:r>
        <w:rPr>
          <w:b/>
        </w:rPr>
        <w:t>测重点</w:t>
      </w:r>
      <w:r>
        <w:t>：可插拔基础设施；DeepSeek 模型原生适配；部分同模型评测里成本/速度有竞争力。</w:t>
      </w:r>
    </w:p>
    <w:p>
      <w:pPr>
        <w:pStyle w:val="ListBullet"/>
      </w:pPr>
      <w:r>
        <w:rPr>
          <w:b/>
        </w:rPr>
        <w:t>弱项</w:t>
      </w:r>
      <w:r>
        <w:t>：概念较重、上手曲线通常高于 Pi；生态仍在快速演进。</w:t>
      </w:r>
    </w:p>
    <w:p>
      <w:pPr>
        <w:pStyle w:val="ListBullet"/>
      </w:pPr>
      <w:r>
        <w:t xml:space="preserve">编者认为：要做 Agent </w:t>
      </w:r>
      <w:r>
        <w:rPr>
          <w:b/>
        </w:rPr>
        <w:t>基础设施</w:t>
      </w:r>
      <w:r>
        <w:t>或 DeepSeek 深度用户时，更值得看 DSH。</w:t>
      </w:r>
    </w:p>
    <w:p>
      <w:pPr>
        <w:pStyle w:val="Heading3"/>
      </w:pPr>
      <w:r>
        <w:t>5.4 Pi vs DSH vs Claude Code vs Cursor（核心对比）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DSH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Claude Code</w:t>
            </w:r>
          </w:p>
        </w:tc>
        <w:tc>
          <w:tcPr>
            <w:tcW w:type="dxa" w:w="19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Cursor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形态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薄终端 Harness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厚插件运行时（可有 Desktop）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完整商业 CLI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AI 编辑器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哲学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少即是多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一切皆插件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开箱即产品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嵌进写代码的屏幕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多厂商友好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DeepSeek 友好可扩展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优先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产品策略定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定制深度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高（因为简单）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很高</w:t>
            </w:r>
            <w:r>
              <w:rPr>
                <w:sz w:val="18"/>
              </w:rPr>
              <w:t>（循环都能换）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中（钩子/配置）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中低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上手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要懂一点循环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更要懂运行时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较省心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会 VS Code 就会</w:t>
            </w:r>
          </w:p>
        </w:tc>
      </w:tr>
      <w:tr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编者选型口诀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透明可玩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可换件底座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每天稳写码</w:t>
            </w:r>
          </w:p>
        </w:tc>
        <w:tc>
          <w:tcPr>
            <w:tcW w:type="dxa" w:w="1949"/>
          </w:tcPr>
          <w:p>
            <w:r>
              <w:rPr>
                <w:sz w:val="18"/>
              </w:rPr>
            </w:r>
            <w:r>
              <w:rPr>
                <w:sz w:val="18"/>
              </w:rPr>
              <w:t>编辑器里爽</w:t>
            </w:r>
          </w:p>
        </w:tc>
      </w:tr>
    </w:tbl>
    <w:p/>
    <w:p>
      <w:r>
        <w:t>编者认为：它们</w:t>
      </w:r>
      <w:r>
        <w:rPr>
          <w:b/>
        </w:rPr>
        <w:t>都不是「小龙虾」</w:t>
      </w:r>
      <w:r>
        <w:t>——主战场是写代码与工程任务；龙虾主战场是助理 + IM + 跨 App。</w:t>
      </w:r>
    </w:p>
    <w:p>
      <w:pPr>
        <w:pStyle w:val="Heading2"/>
      </w:pPr>
      <w:r>
        <w:t>6. 国产 AI 编程工具</w:t>
      </w:r>
    </w:p>
    <w:p>
      <w:r>
        <w:t>国内大致三条路：</w:t>
      </w:r>
      <w:r>
        <w:rPr>
          <w:b/>
        </w:rPr>
        <w:t>插件</w:t>
      </w:r>
      <w:r>
        <w:t>、</w:t>
      </w:r>
      <w:r>
        <w:rPr>
          <w:b/>
        </w:rPr>
        <w:t>AI 原生 IDE</w:t>
      </w:r>
      <w:r>
        <w:t>、</w:t>
      </w:r>
      <w:r>
        <w:rPr>
          <w:b/>
        </w:rPr>
        <w:t>CLI/Agent 全家桶</w:t>
      </w:r>
      <w:r>
        <w:t>。测重点常绑「云厂商生态 + 中文 + 合规」。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产品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厂商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形态印象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测重点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Trae</w:t>
            </w:r>
            <w:r>
              <w:rPr>
                <w:sz w:val="18"/>
              </w:rPr>
              <w:t>（含 SOLO / TraeWork 等）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字节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AI 原生 IDE + 自主模式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端到端 Agent、豆包生态、个人性价比叙事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CodeBuddy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腾讯云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IDE + 插件 + CLI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全流程开发、微信/腾讯云生态、设计稿/PRD 等周边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Qoder CN</w:t>
            </w:r>
            <w:r>
              <w:rPr>
                <w:sz w:val="18"/>
              </w:rPr>
              <w:t>（原通义灵码升级叙事）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阿里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IDE/插件/CLI/Work/Wake 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工程感知、专家团、阿里云/高合规场景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通义灵码（Lingma）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阿里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经典插件向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行间补全、阿里云开发者习惯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文心快码 Comate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百度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插件 + IDE + 多 Agent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SPEC/规范驱动、私有化、政企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CodeGeeX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智谱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插件（开源叙事）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多语言、翻译/补全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CodeFuse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蚂蚁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插件/企业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金融合规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Fitten Code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非十等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轻量插件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补全速度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华为 / 讯飞等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各厂商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插件或套件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硬件栈、语音等垂直</w:t>
            </w:r>
          </w:p>
        </w:tc>
      </w:tr>
    </w:tbl>
    <w:p/>
    <w:p>
      <w:r>
        <w:t xml:space="preserve">编者认为：国产很少「只复制一个终端」，更多是 </w:t>
      </w:r>
      <w:r>
        <w:rPr>
          <w:b/>
        </w:rPr>
        <w:t>IDE + 云生态 + Agent 模式</w:t>
      </w:r>
      <w:r>
        <w:t xml:space="preserve"> 打包；选型宜先看已在哪朵云、要不要私有化，再比 Agent 强弱。</w:t>
      </w:r>
    </w:p>
    <w:p>
      <w:pPr>
        <w:pStyle w:val="Heading2"/>
      </w:pPr>
      <w:r>
        <w:t>7. 「小龙虾」潮：OpenClaw 与国产 Claw</w:t>
      </w:r>
    </w:p>
    <w:p>
      <w:pPr>
        <w:pStyle w:val="Heading3"/>
      </w:pPr>
      <w:r>
        <w:t>7.1 OpenClaw（俗称龙虾）—— 开源本地 Agent 引擎</w:t>
      </w:r>
    </w:p>
    <w:p>
      <w:pPr>
        <w:pStyle w:val="ListBullet"/>
      </w:pPr>
      <w:r>
        <w:t xml:space="preserve">能调用本机能力（文件、浏览器、命令等），并可从 Telegram / WhatsApp 等 </w:t>
      </w:r>
      <w:r>
        <w:rPr>
          <w:b/>
        </w:rPr>
        <w:t>IM 远程派活</w:t>
      </w:r>
      <w:r>
        <w:t>。</w:t>
      </w:r>
    </w:p>
    <w:p>
      <w:pPr>
        <w:pStyle w:val="ListBullet"/>
      </w:pPr>
      <w:r>
        <w:rPr>
          <w:b/>
        </w:rPr>
        <w:t>测重点</w:t>
      </w:r>
      <w:r>
        <w:t>：从「聊天」走到「执行」；Skills 生态；自托管自由度最高。</w:t>
      </w:r>
    </w:p>
    <w:p>
      <w:pPr>
        <w:pStyle w:val="ListBullet"/>
      </w:pPr>
      <w:r>
        <w:rPr>
          <w:b/>
        </w:rPr>
        <w:t>为何火</w:t>
      </w:r>
      <w:r>
        <w:t>：2025 末～2026 初全球传播；「养虾」成梗。</w:t>
      </w:r>
    </w:p>
    <w:p>
      <w:pPr>
        <w:pStyle w:val="ListBullet"/>
      </w:pPr>
      <w:r>
        <w:rPr>
          <w:b/>
        </w:rPr>
        <w:t>为何「卸虾」</w:t>
      </w:r>
      <w:r>
        <w:t>：配置难、Token 账单、误操作、安全与供应链讨论；部分机构限制办公网安装。</w:t>
      </w:r>
    </w:p>
    <w:p>
      <w:pPr>
        <w:pStyle w:val="ListBullet"/>
      </w:pPr>
      <w:r>
        <w:rPr>
          <w:b/>
        </w:rPr>
        <w:t>定位</w:t>
      </w:r>
      <w:r>
        <w:t>：底层引擎 + 社区，不是某一个品牌 App。</w:t>
      </w:r>
    </w:p>
    <w:p>
      <w:pPr>
        <w:pStyle w:val="Heading3"/>
      </w:pPr>
      <w:r>
        <w:t>7.2 有道龙虾 LobsterAI —— 产品化「开箱虾」</w:t>
      </w:r>
    </w:p>
    <w:p>
      <w:pPr>
        <w:pStyle w:val="ListBullet"/>
      </w:pPr>
      <w:r>
        <w:t>网易有道桌面助理；内核可基于 OpenClaw；强调 Cowork。</w:t>
      </w:r>
    </w:p>
    <w:p>
      <w:pPr>
        <w:pStyle w:val="ListBullet"/>
      </w:pPr>
      <w:r>
        <w:rPr>
          <w:b/>
        </w:rPr>
        <w:t>测重点</w:t>
      </w:r>
      <w:r>
        <w:t>：GUI 降低门槛；办公文档/分析；国内 IM；开源与本地数据叙事。</w:t>
      </w:r>
    </w:p>
    <w:p>
      <w:pPr>
        <w:pStyle w:val="ListBullet"/>
      </w:pPr>
      <w:r>
        <w:rPr>
          <w:b/>
        </w:rPr>
        <w:t>和野生 OpenClaw</w:t>
      </w:r>
      <w:r>
        <w:t>：更偏安装、界面、通道、技能封装。</w:t>
      </w:r>
    </w:p>
    <w:p>
      <w:pPr>
        <w:pStyle w:val="Heading3"/>
      </w:pPr>
      <w:r>
        <w:t>7.3 国内 Claw / 类龙虾产品谱系（广扫）</w:t>
      </w:r>
    </w:p>
    <w:p>
      <w:r>
        <w:t>公开盘点里常见这些名字（功能与是否「真·OpenClaw 封装」因产品而异；亦有「独立架构但兼容 Skills」的说法）：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代表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测重点（公开叙事归纳）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本地桌面派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智谱 </w:t>
            </w:r>
            <w:r>
              <w:rPr>
                <w:b/>
                <w:sz w:val="18"/>
              </w:rPr>
              <w:t>AutoClaw</w:t>
            </w:r>
            <w:r>
              <w:rPr>
                <w:sz w:val="18"/>
              </w:rPr>
              <w:t xml:space="preserve">、腾讯 </w:t>
            </w:r>
            <w:r>
              <w:rPr>
                <w:b/>
                <w:sz w:val="18"/>
              </w:rPr>
              <w:t>QClaw</w:t>
            </w:r>
            <w:r>
              <w:rPr>
                <w:sz w:val="18"/>
              </w:rPr>
              <w:t xml:space="preserve">、有道 </w:t>
            </w:r>
            <w:r>
              <w:rPr>
                <w:b/>
                <w:sz w:val="18"/>
              </w:rPr>
              <w:t>LobsterAI</w:t>
            </w:r>
            <w:r>
              <w:rPr>
                <w:sz w:val="18"/>
              </w:rPr>
              <w:t>…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碰本地文件；安装相对「罐头化」；飞书/微信等接入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偏企业办公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腾讯 </w:t>
            </w:r>
            <w:r>
              <w:rPr>
                <w:b/>
                <w:sz w:val="18"/>
              </w:rPr>
              <w:t>WorkBuddy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IM 覆盖广（微信/QQ/飞书/钉钉等叙事）；高危拦截、审计、工作区限制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云端 7×24 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字节 </w:t>
            </w:r>
            <w:r>
              <w:rPr>
                <w:b/>
                <w:sz w:val="18"/>
              </w:rPr>
              <w:t>ArkClaw</w:t>
            </w:r>
            <w:r>
              <w:rPr>
                <w:sz w:val="18"/>
              </w:rPr>
              <w:t xml:space="preserve">、MiniMax </w:t>
            </w:r>
            <w:r>
              <w:rPr>
                <w:b/>
                <w:sz w:val="18"/>
              </w:rPr>
              <w:t>MaxClaw</w:t>
            </w:r>
            <w:r>
              <w:rPr>
                <w:sz w:val="18"/>
              </w:rPr>
              <w:t>、部分云主机方案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不碰或少碰本地盘；专家团/订阅更易控预算；适合内容/研究类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其它厂牌虾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百度 DuClaw、Kimi Claw、小米 MiClaw、讯飞等平替…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各绑自家模型与入口（手机、搜索、办公套件）</w:t>
            </w:r>
          </w:p>
        </w:tc>
      </w:tr>
    </w:tbl>
    <w:p/>
    <w:p>
      <w:r>
        <w:t>编者认为的本地 vs 云端选型要点：</w:t>
      </w:r>
    </w:p>
    <w:p>
      <w:pPr>
        <w:pStyle w:val="ListBullet"/>
      </w:pPr>
      <w:r>
        <w:t>要整理本机桌面/本地仓库 → 更看本地派。</w:t>
      </w:r>
    </w:p>
    <w:p>
      <w:pPr>
        <w:pStyle w:val="ListBullet"/>
      </w:pPr>
      <w:r>
        <w:t>要人离开电脑后任务仍运行 → 更看云端派。</w:t>
      </w:r>
    </w:p>
    <w:p>
      <w:pPr>
        <w:pStyle w:val="ListBullet"/>
      </w:pPr>
      <w:r>
        <w:t>要企业可控 → 看审计、白名单、是否禁止越权目录。</w:t>
      </w:r>
    </w:p>
    <w:p>
      <w:r>
        <w:rPr>
          <w:b/>
        </w:rPr>
        <w:t>计费常识</w:t>
      </w:r>
      <w:r>
        <w:t>：原版 OpenClaw「软件免费、模型费用自付」——复杂任务账单可能很高；大厂虾多为</w:t>
      </w:r>
      <w:r>
        <w:rPr>
          <w:b/>
        </w:rPr>
        <w:t>门槛费 + 包月积分/订阅</w:t>
      </w:r>
      <w:r>
        <w:t>，降低配置门槛，但额度会用完。</w:t>
      </w:r>
    </w:p>
    <w:p>
      <w:pPr>
        <w:pStyle w:val="Heading3"/>
      </w:pPr>
      <w:r>
        <w:t>7.4 龙虾 vs 编程 Harness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龙虾系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Pi / DSH / Claude Code / Cursor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用户故事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手机喊一声，电脑把杂事办完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把这个仓库改对、测过、可合并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入口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桌面 App + IM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终端 / IDE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成功标准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跨应用办成事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代码正确可复现</w:t>
            </w:r>
          </w:p>
        </w:tc>
      </w:tr>
    </w:tbl>
    <w:p/>
    <w:p>
      <w:pPr>
        <w:pStyle w:val="Heading2"/>
      </w:pPr>
      <w:r>
        <w:t>8. 通用助理：Hermes 等</w:t>
      </w:r>
    </w:p>
    <w:p>
      <w:pPr>
        <w:pStyle w:val="Heading3"/>
      </w:pPr>
      <w:r>
        <w:t>8.1 Hermes Agent（Nous Research）</w:t>
      </w:r>
    </w:p>
    <w:p>
      <w:pPr>
        <w:pStyle w:val="ListBullet"/>
      </w:pPr>
      <w:r>
        <w:t>自进化叙事：经验→Skills、跨会话记忆、定时任务、多平台网关（Telegram、Discord…）。</w:t>
      </w:r>
    </w:p>
    <w:p>
      <w:pPr>
        <w:pStyle w:val="ListBullet"/>
      </w:pPr>
      <w:r>
        <w:rPr>
          <w:b/>
        </w:rPr>
        <w:t>测重点</w:t>
      </w:r>
      <w:r>
        <w:t>：长期助理、多模型、可本机/廉价云；研究向学习闭环。</w:t>
      </w:r>
    </w:p>
    <w:p>
      <w:pPr>
        <w:pStyle w:val="ListBullet"/>
      </w:pPr>
      <w:r>
        <w:rPr>
          <w:b/>
        </w:rPr>
        <w:t>和龙虾</w:t>
      </w:r>
      <w:r>
        <w:t>：同属「生活在聊天入口的特工」；Hermes 更强调技能自改进与多执行后端。</w:t>
      </w:r>
    </w:p>
    <w:p>
      <w:pPr>
        <w:pStyle w:val="ListBullet"/>
      </w:pPr>
      <w:r>
        <w:rPr>
          <w:b/>
        </w:rPr>
        <w:t>和 Pi/DSH</w:t>
      </w:r>
      <w:r>
        <w:t>：后两者更「编程 Harness」；Hermes 更「通用代理产品」。</w:t>
      </w:r>
    </w:p>
    <w:p>
      <w:pPr>
        <w:pStyle w:val="Heading3"/>
      </w:pPr>
      <w:r>
        <w:t>8.2 历史坐标（知道即可）</w:t>
      </w:r>
    </w:p>
    <w:p>
      <w:r>
        <w:t>AutoGPT、BabyAGI 等早期「自主 Agent」demo → 今天的 Harness / 龙虾 / 云端 Devin，是同一条「让模型动手」路上更工程化的后代。</w:t>
      </w:r>
    </w:p>
    <w:p>
      <w:pPr>
        <w:pStyle w:val="Heading2"/>
      </w:pPr>
      <w:r>
        <w:t>9. 决策层：Jev 不是聊天机器人</w:t>
      </w:r>
    </w:p>
    <w:p>
      <w:pPr>
        <w:pStyle w:val="Heading3"/>
      </w:pPr>
      <w:r>
        <w:t>9.1 Jev 是什么？</w:t>
      </w:r>
    </w:p>
    <w:p>
      <w:r>
        <w:rPr>
          <w:b/>
        </w:rPr>
        <w:t>TypeSafe AI</w:t>
      </w:r>
      <w:r>
        <w:t xml:space="preserve"> 的 </w:t>
      </w:r>
      <w:r>
        <w:rPr>
          <w:b/>
        </w:rPr>
        <w:t>System One 决策模型</w:t>
      </w:r>
      <w:r>
        <w:t>：</w:t>
      </w:r>
    </w:p>
    <w:p>
      <w:pPr>
        <w:pStyle w:val="ListBullet"/>
      </w:pPr>
      <w:r>
        <w:t xml:space="preserve">输入：状态文本/结构 + </w:t>
      </w:r>
      <w:r>
        <w:rPr>
          <w:b/>
        </w:rPr>
        <w:t>预先定义好的问题</w:t>
      </w:r>
    </w:p>
    <w:p>
      <w:pPr>
        <w:pStyle w:val="ListBullet"/>
      </w:pPr>
      <w:r>
        <w:t>输出：类型化答案</w:t>
      </w:r>
    </w:p>
    <w:p>
      <w:r>
        <w:t xml:space="preserve">- </w:t>
      </w:r>
      <w:r>
        <w:rPr>
          <w:b/>
        </w:rPr>
        <w:t>Choice</w:t>
      </w:r>
      <w:r>
        <w:t>：固定选项里选一个（带概率）</w:t>
      </w:r>
    </w:p>
    <w:p>
      <w:r>
        <w:t xml:space="preserve">- </w:t>
      </w:r>
      <w:r>
        <w:rPr>
          <w:b/>
        </w:rPr>
        <w:t>Noul</w:t>
      </w:r>
      <w:r>
        <w:t>：命题成立概率 0～1</w:t>
      </w:r>
    </w:p>
    <w:p>
      <w:r>
        <w:t xml:space="preserve">- </w:t>
      </w:r>
      <w:r>
        <w:rPr>
          <w:b/>
        </w:rPr>
        <w:t>Score</w:t>
      </w:r>
      <w:r>
        <w:t>：量表打分</w:t>
      </w:r>
    </w:p>
    <w:p>
      <w:pPr>
        <w:pStyle w:val="ListBullet"/>
      </w:pPr>
      <w:r>
        <w:rPr>
          <w:b/>
        </w:rPr>
        <w:t>不生成</w:t>
      </w:r>
      <w:r>
        <w:t>长文、不写代码、不闲聊。</w:t>
      </w:r>
    </w:p>
    <w:p>
      <w:pPr>
        <w:pStyle w:val="Heading3"/>
      </w:pPr>
      <w:r>
        <w:t>9.2 测重点与典型用法</w:t>
      </w:r>
    </w:p>
    <w:p>
      <w:pPr>
        <w:pStyle w:val="ListBullet"/>
      </w:pPr>
      <w:r>
        <w:t>高频、便宜、快（厂商宣称相对通用 LLM 有数量级优势，以官方为准）。</w:t>
      </w:r>
    </w:p>
    <w:p>
      <w:pPr>
        <w:pStyle w:val="ListBullet"/>
      </w:pPr>
      <w:r>
        <w:t>输出可直接给代码设阈值（例如置信度低于某值则转人工）。</w:t>
      </w:r>
    </w:p>
    <w:p>
      <w:pPr>
        <w:pStyle w:val="ListBullet"/>
      </w:pPr>
      <w:r>
        <w:rPr>
          <w:b/>
        </w:rPr>
        <w:t>用法</w:t>
      </w:r>
      <w:r>
        <w:t>：工单路由、工具调用前护栏、模型路由、上下文压缩时「删不删这条工具结果」、合规检查。</w:t>
      </w:r>
    </w:p>
    <w:p>
      <w:pPr>
        <w:pStyle w:val="ListBullet"/>
      </w:pPr>
      <w:r>
        <w:t xml:space="preserve">LangChain 等有接入叙事：放在 Agent </w:t>
      </w:r>
      <w:r>
        <w:rPr>
          <w:b/>
        </w:rPr>
        <w:t>中间件</w:t>
      </w:r>
      <w:r>
        <w:t>，不替换主聊天模型。</w:t>
      </w:r>
    </w:p>
    <w:p>
      <w:pPr>
        <w:pStyle w:val="Heading3"/>
      </w:pPr>
      <w:r>
        <w:t>9.3 和其它层的边界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需求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更相关的工具层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写功能、修 bug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Cursor / Pi / DSH / Claude Code…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手机指挥电脑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龙虾 / Hermes…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高频「选 A/B」「能不能执行」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Jev</w:t>
            </w:r>
          </w:p>
        </w:tc>
      </w:tr>
    </w:tbl>
    <w:p/>
    <w:p>
      <w:pPr>
        <w:pStyle w:val="Heading2"/>
      </w:pPr>
      <w:r>
        <w:t>10. 记忆层：让 Agent「跨天还认识你」</w:t>
      </w:r>
    </w:p>
    <w:p>
      <w:r>
        <w:t>聊天窗口一关就忘，是默认行为。</w:t>
      </w:r>
      <w:r>
        <w:rPr>
          <w:b/>
        </w:rPr>
        <w:t>记忆层</w:t>
      </w:r>
      <w:r>
        <w:t>是外挂的「记事本/人格模型」。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方案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测重点（公开叙事）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Hindsight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retain / recall / reflect；偏准确与结构化；可 MCP；基准成绩常被引用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Mem0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托管快、接入广；多端 Skills；偏「记忆即服务」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Honcho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辩证式「用户心智模型」，不只存事实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OpenViking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文件系统式分层上下文（L0/L1/L2），省 token 叙事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Holographic / RetainDB / ByteRover / Supermemory…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各走代数记忆、压缩、知识树、会话图等路线</w:t>
            </w:r>
          </w:p>
        </w:tc>
      </w:tr>
    </w:tbl>
    <w:p/>
    <w:p>
      <w:r>
        <w:t>Hermes 等产品常做成</w:t>
      </w:r>
      <w:r>
        <w:rPr>
          <w:b/>
        </w:rPr>
        <w:t>可插拔 memory provider</w:t>
      </w:r>
      <w:r>
        <w:t>（同时一般只启用一个外部提供方）。</w:t>
      </w:r>
    </w:p>
    <w:p>
      <w:r>
        <w:t>编者认为：新手可先不上记忆层；真的痛「每个会话都要重新自我介绍」再选。隐私敏感场景可优先考虑可自托管方案。</w:t>
      </w:r>
    </w:p>
    <w:p>
      <w:r>
        <w:t>说明：Hindsight 是记忆服务；Hermes 是通用 Agent 产品——名称易混，品类不同。</w:t>
      </w:r>
    </w:p>
    <w:p>
      <w:pPr>
        <w:pStyle w:val="Heading2"/>
      </w:pPr>
      <w:r>
        <w:t>11. 协议与桥接层：MCP / Bridge / Skills / A2A</w:t>
      </w:r>
    </w:p>
    <w:p>
      <w:r>
        <w:t>协议解决「怎么插线」；</w:t>
      </w:r>
      <w:r>
        <w:rPr>
          <w:b/>
        </w:rPr>
        <w:t>Bridge 是把协议做成产品</w:t>
      </w:r>
      <w:r>
        <w:t>的一类形态。先分清标准，再看桥。</w:t>
      </w:r>
    </w:p>
    <w:p>
      <w:pPr>
        <w:pStyle w:val="Heading3"/>
      </w:pPr>
      <w:r>
        <w:t>11.1 三个开放标准（解决的问题不同）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协议/标准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类比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</w:t>
            </w:r>
            <w:r>
              <w:rPr>
                <w:sz w:val="18"/>
              </w:rPr>
              <w:t>（Model Context Protocol）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Agent </w:t>
            </w:r>
            <w:r>
              <w:rPr>
                <w:b/>
                <w:sz w:val="18"/>
              </w:rPr>
              <w:t>接工具与数据</w:t>
            </w:r>
            <w:r>
              <w:rPr>
                <w:sz w:val="18"/>
              </w:rPr>
              <w:t>的统一插线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USB：数据库、GitHub、浏览器、本地文件…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 Skills</w:t>
            </w:r>
            <w:r>
              <w:rPr>
                <w:sz w:val="18"/>
              </w:rPr>
              <w:t>（agentskills.io）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教 Agent </w:t>
            </w:r>
            <w:r>
              <w:rPr>
                <w:b/>
                <w:sz w:val="18"/>
              </w:rPr>
              <w:t>怎么做一类活</w:t>
            </w:r>
            <w:r>
              <w:rPr>
                <w:sz w:val="18"/>
              </w:rPr>
              <w:t>的文件夹（</w:t>
            </w:r>
            <w:r>
              <w:rPr>
                <w:rFonts w:ascii="Consolas" w:hAnsi="Consolas" w:eastAsia="宋体"/>
                <w:sz w:val="18"/>
              </w:rPr>
              <w:t>SKILL.md</w:t>
            </w:r>
            <w:r>
              <w:rPr>
                <w:sz w:val="18"/>
              </w:rPr>
              <w:t xml:space="preserve"> + 脚本/资料）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菜谱 + 厨具说明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A2A</w:t>
            </w:r>
            <w:r>
              <w:rPr>
                <w:sz w:val="18"/>
              </w:rPr>
              <w:t>（Agent-to-Agent）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 与 Agent</w:t>
            </w:r>
            <w:r>
              <w:rPr>
                <w:sz w:val="18"/>
              </w:rPr>
              <w:t xml:space="preserve"> 发现彼此、委派任务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同事之间派工单</w:t>
            </w:r>
          </w:p>
        </w:tc>
      </w:tr>
    </w:tbl>
    <w:p/>
    <w:p>
      <w:r>
        <w:t>互补用法：编排 Agent 用 A2A 找专家 Agent → 专家用 MCP 查库/改票 → Skills 规定「事故处理五步怎么走」。</w:t>
      </w:r>
    </w:p>
    <w:p>
      <w:r>
        <w:t>MCP 里固定有两个角色：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干什么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 Server（服务端）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在本机或内网</w:t>
            </w:r>
            <w:r>
              <w:rPr>
                <w:b/>
                <w:sz w:val="18"/>
              </w:rPr>
              <w:t>暴露工具</w:t>
            </w:r>
            <w:r>
              <w:rPr>
                <w:sz w:val="18"/>
              </w:rPr>
              <w:t>（读文件、跑命令、查库…）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文件系统 MCP、GitHub MCP、</w:t>
            </w:r>
            <w:r>
              <w:rPr>
                <w:b/>
                <w:sz w:val="18"/>
              </w:rPr>
              <w:t>各类 Bridge 背后的服务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 Client（客户端）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在对话里</w:t>
            </w:r>
            <w:r>
              <w:rPr>
                <w:b/>
                <w:sz w:val="18"/>
              </w:rPr>
              <w:t>调用</w:t>
            </w:r>
            <w:r>
              <w:rPr>
                <w:sz w:val="18"/>
              </w:rPr>
              <w:t>这些工具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Desktop、Cursor、ChatGPT（支持 MCP 时）、Devin、Trae、Manus、WorkBuddy…</w:t>
            </w:r>
          </w:p>
        </w:tc>
      </w:tr>
    </w:tbl>
    <w:p/>
    <w:p>
      <w:pPr>
        <w:pStyle w:val="Heading3"/>
      </w:pPr>
      <w:r>
        <w:t>11.2 MCP Bridge（本地工具桥）—— 一类独立产品</w:t>
      </w:r>
    </w:p>
    <w:p>
      <w:pPr>
        <w:pStyle w:val="Heading3"/>
      </w:pPr>
      <w:r>
        <w:t>它是什么？</w:t>
      </w:r>
    </w:p>
    <w:p>
      <w:r>
        <w:rPr>
          <w:b/>
        </w:rPr>
        <w:t>MCP Bridge / 本地工具桥</w:t>
      </w:r>
      <w:r>
        <w:t>：在本机运行的一座「桥」，把</w:t>
      </w:r>
      <w:r>
        <w:rPr>
          <w:b/>
        </w:rPr>
        <w:t>当前编辑器/工作区里的工具与文件夹</w:t>
      </w:r>
      <w:r>
        <w:t>，按 MCP 协议暴露给</w:t>
      </w:r>
      <w:r>
        <w:rPr>
          <w:b/>
        </w:rPr>
        <w:t>外部远程客户端</w:t>
      </w:r>
      <w:r>
        <w:t>。</w:t>
      </w:r>
    </w:p>
    <w:p>
      <w:r>
        <w:t>典型产品文案会写成：「将当前工作区工具连接到 ChatGPT 或其他远程 MCP 客户端。」</w:t>
      </w:r>
    </w:p>
    <w:p>
      <w:r>
        <w:t>人话版：</w:t>
      </w:r>
    </w:p>
    <w:p>
      <w:pPr>
        <w:pStyle w:val="ListBullet"/>
      </w:pPr>
      <w:r>
        <w:rPr>
          <w:b/>
        </w:rPr>
        <w:t>大脑</w:t>
      </w:r>
      <w:r>
        <w:t>可以在云端（ChatGPT、Devin、Manus、Trae、Qwen 客户端、WorkBuddy…）</w:t>
      </w:r>
    </w:p>
    <w:p>
      <w:pPr>
        <w:pStyle w:val="ListBullet"/>
      </w:pPr>
      <w:r>
        <w:rPr>
          <w:b/>
        </w:rPr>
        <w:t>手脚</w:t>
      </w:r>
      <w:r>
        <w:t>留在本地已打开的项目目录里</w:t>
      </w:r>
    </w:p>
    <w:p>
      <w:pPr>
        <w:pStyle w:val="ListBullet"/>
      </w:pPr>
      <w:r>
        <w:rPr>
          <w:b/>
        </w:rPr>
        <w:t>对话输入仍在外部客户端</w:t>
      </w:r>
      <w:r>
        <w:t>；工具调用记录出现在 Bridge 面板里</w:t>
      </w:r>
    </w:p>
    <w:p>
      <w:r>
        <w:t>它</w:t>
      </w:r>
      <w:r>
        <w:rPr>
          <w:b/>
        </w:rPr>
        <w:t>不是</w:t>
      </w:r>
      <w:r>
        <w:t>又一个聊天机器人，也</w:t>
      </w:r>
      <w:r>
        <w:rPr>
          <w:b/>
        </w:rPr>
        <w:t>不是</w:t>
      </w:r>
      <w:r>
        <w:t xml:space="preserve">完整龙虾/完整 IDE；它是 </w:t>
      </w:r>
      <w:r>
        <w:rPr>
          <w:b/>
        </w:rPr>
        <w:t>接线层产品</w:t>
      </w:r>
      <w:r>
        <w:t>。</w:t>
      </w:r>
    </w:p>
    <w:p>
      <w:pPr>
        <w:pStyle w:val="Heading3"/>
      </w:pPr>
      <w:r>
        <w:t>典型结构</w:t>
      </w:r>
    </w:p>
    <w:p>
      <w:r>
        <w:rPr>
          <w:rFonts w:ascii="Consolas" w:hAnsi="Consolas" w:eastAsia="宋体"/>
          <w:sz w:val="18"/>
        </w:rPr>
        <w:t>┌─────────────────────┐         MCP          ┌──────────────────────────┐</w:t>
        <w:br/>
        <w:t>│ 远程 MCP 客户端      │ ◄──────────────────► │ 本机 MCP Bridge / Server │</w:t>
        <w:br/>
        <w:t>│ ChatGPT / Devin /   │   工具调用与结果      │ 绑定：已打开的工作区      │</w:t>
        <w:br/>
        <w:t>│ Trae / Manus / …    │                      │ 权限：通常限定该文件夹    │</w:t>
        <w:br/>
        <w:t>└─────────────────────┘                      └──────────────────────────┘</w:t>
        <w:br/>
        <w:t xml:space="preserve">         │                                              │</w:t>
        <w:br/>
        <w:t xml:space="preserve">    在此打字聊天                                  真正读写本地文件</w:t>
      </w:r>
    </w:p>
    <w:p>
      <w:r>
        <w:t>常见界面能力（产品各异，模式相近）：</w:t>
      </w:r>
    </w:p>
    <w:p>
      <w:pPr>
        <w:pStyle w:val="ListBullet"/>
      </w:pPr>
      <w:r>
        <w:rPr>
          <w:b/>
        </w:rPr>
        <w:t>启动 Bridge</w:t>
      </w:r>
      <w:r>
        <w:t>：本机开始监听，等待客户端连上</w:t>
      </w:r>
    </w:p>
    <w:p>
      <w:pPr>
        <w:pStyle w:val="ListBullet"/>
      </w:pPr>
      <w:r>
        <w:rPr>
          <w:b/>
        </w:rPr>
        <w:t>复制提示词 / 连接说明</w:t>
      </w:r>
      <w:r>
        <w:t>：把一段配置或提示贴到远端客户端，完成配对</w:t>
      </w:r>
    </w:p>
    <w:p>
      <w:pPr>
        <w:pStyle w:val="ListBullet"/>
      </w:pPr>
      <w:r>
        <w:rPr>
          <w:b/>
        </w:rPr>
        <w:t>打开教程</w:t>
      </w:r>
      <w:r>
        <w:t>：说明支持哪些客户端、如何授权</w:t>
      </w:r>
    </w:p>
    <w:p>
      <w:pPr>
        <w:pStyle w:val="ListBullet"/>
      </w:pPr>
      <w:r>
        <w:rPr>
          <w:b/>
        </w:rPr>
        <w:t>调用日志面板</w:t>
      </w:r>
      <w:r>
        <w:t>：远端每次工具调用会显示在这里，便于审计「它到底动了什么」</w:t>
      </w:r>
    </w:p>
    <w:p>
      <w:pPr>
        <w:pStyle w:val="Heading3"/>
      </w:pPr>
      <w:r>
        <w:t>测重点（选型时看这些）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维度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作用域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默认是否只限「当前已打开工作区」，还是能扫整盘（后者风险大）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客户端覆盖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是否明示支持 ChatGPT、Devin、Trae、Manus、WorkBuddy、Browser Use、各类国内 Agent 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鉴权与超时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连接是否有令牌、是否会过期、断线是否停写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可观测性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工具调用是否逐条可见、可否拒绝单次危险操作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与宿主 IDE 关系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常附着在某一编辑器（如 ShunCode Bridge 之于 ShunCode）；也有独立通用 MCP Server</w:t>
            </w:r>
          </w:p>
        </w:tc>
      </w:tr>
    </w:tbl>
    <w:p/>
    <w:p>
      <w:pPr>
        <w:pStyle w:val="Heading3"/>
      </w:pPr>
      <w:r>
        <w:t>和相近品类怎么区分？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对比对象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差别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Cursor / Trae 等 AI IDE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IDE 是「聊天+改代码」一体；Bridge 是「聊天在别处，改代码能力借出去」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Code / Pi / DSH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Harness 自己带着循环和工具跑；Bridge 通常</w:t>
            </w:r>
            <w:r>
              <w:rPr>
                <w:b/>
                <w:sz w:val="18"/>
              </w:rPr>
              <w:t>不负责</w:t>
            </w:r>
            <w:r>
              <w:rPr>
                <w:sz w:val="18"/>
              </w:rPr>
              <w:t>完整 Agent 循环，只当工具后端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龙虾 / OpenClaw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龙虾多是本机常驻助理 + IM；Bridge 强调 </w:t>
            </w:r>
            <w:r>
              <w:rPr>
                <w:b/>
                <w:sz w:val="18"/>
              </w:rPr>
              <w:t>MCP 标准对接多品牌远端客户端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普通 MCP 插件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在 Cursor 里「添加 MCP」是客户端去连某个 Server；Bridge 产品则把「本机当 Server、外面一堆 Client」做成一键体验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浏览器自动化（Browser Use 等）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管的是浏览器；Bridge 管的是</w:t>
            </w:r>
            <w:r>
              <w:rPr>
                <w:b/>
                <w:sz w:val="18"/>
              </w:rPr>
              <w:t>工作区/本地工具</w:t>
            </w:r>
            <w:r>
              <w:rPr>
                <w:sz w:val="18"/>
              </w:rPr>
              <w:t>（二者可同时出现在同一客户端生态里）</w:t>
            </w:r>
          </w:p>
        </w:tc>
      </w:tr>
    </w:tbl>
    <w:p/>
    <w:p>
      <w:pPr>
        <w:pStyle w:val="Heading3"/>
      </w:pPr>
      <w:r>
        <w:t>生态里常见的「远端客户端」类型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例子（公开生态中常见）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挂 Bridge 后多出来的能力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通用对话客户端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ChatGPT、部分 Arena / 评测台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用网页聊，却能读写本地项目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云端工程 Agent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Devin、Manus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远端规划 + 本地落盘改代码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国产 AI IDE / 助手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Trae、WorkBuddy、Qwen 系客户端、Agnes AI、Z.ai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不换本地 IDE，也能让另一家客户端动同一工作区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专用自动化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Browser Use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浏览器自动化 +（经 Bridge）本地文件协同</w:t>
            </w:r>
          </w:p>
        </w:tc>
      </w:tr>
    </w:tbl>
    <w:p/>
    <w:p>
      <w:pPr>
        <w:ind w:left="283"/>
      </w:pPr>
      <w:r>
        <w:rPr>
          <w:i/>
        </w:rPr>
        <w:t>具体支持名单以各 Bridge 产品界面为准；名单会随版本增减。</w:t>
      </w:r>
    </w:p>
    <w:p>
      <w:pPr>
        <w:pStyle w:val="Heading3"/>
      </w:pPr>
      <w:r>
        <w:t>安全与使用边界（编者认为比功能更重要）</w:t>
      </w:r>
    </w:p>
    <w:p>
      <w:pPr>
        <w:pStyle w:val="ListNumber"/>
      </w:pPr>
      <w:r>
        <w:rPr>
          <w:b/>
        </w:rPr>
        <w:t>默认当作「给云端大脑开了本机文件夹权限」</w:t>
      </w:r>
      <w:r>
        <w:t>——只连信任的客户端，工作区不要指向整盘或密钥目录。</w:t>
      </w:r>
    </w:p>
    <w:p>
      <w:pPr>
        <w:pStyle w:val="ListNumber"/>
      </w:pPr>
      <w:r>
        <w:rPr>
          <w:b/>
        </w:rPr>
        <w:t>看清作用域</w:t>
      </w:r>
      <w:r>
        <w:t>：好的 Bridge 会写明「仅当前工作区」；越权范围应视为风险信号。</w:t>
      </w:r>
    </w:p>
    <w:p>
      <w:pPr>
        <w:pStyle w:val="ListNumber"/>
      </w:pPr>
      <w:r>
        <w:rPr>
          <w:b/>
        </w:rPr>
        <w:t>用完可关</w:t>
      </w:r>
      <w:r>
        <w:t>：长时间挂着等于持续授权；任务结束宜停止 Bridge。</w:t>
      </w:r>
    </w:p>
    <w:p>
      <w:pPr>
        <w:pStyle w:val="ListNumber"/>
      </w:pPr>
      <w:r>
        <w:rPr>
          <w:b/>
        </w:rPr>
        <w:t>日志当审计</w:t>
      </w:r>
      <w:r>
        <w:t>：面板上的工具调用列表，是判断「有没有乱删乱改」的第一现场。</w:t>
      </w:r>
    </w:p>
    <w:p>
      <w:pPr>
        <w:pStyle w:val="ListNumber"/>
      </w:pPr>
      <w:r>
        <w:rPr>
          <w:b/>
        </w:rPr>
        <w:t>公司环境</w:t>
      </w:r>
      <w:r>
        <w:t>：机密代码经 Bridge 暴露给云端客户端，可能触及合规红线——宜先遵循组织安全策略。</w:t>
      </w:r>
    </w:p>
    <w:p>
      <w:pPr>
        <w:pStyle w:val="Heading3"/>
      </w:pPr>
      <w:r>
        <w:t>代表形态举例</w:t>
      </w:r>
    </w:p>
    <w:p>
      <w:pPr>
        <w:pStyle w:val="ListBullet"/>
      </w:pPr>
      <w:r>
        <w:rPr>
          <w:b/>
        </w:rPr>
        <w:t>编辑器附带 Bridge</w:t>
      </w:r>
      <w:r>
        <w:t xml:space="preserve">：如 </w:t>
      </w:r>
      <w:r>
        <w:rPr>
          <w:b/>
        </w:rPr>
        <w:t>ShunCode Bridge</w:t>
      </w:r>
      <w:r>
        <w:t>——把当前工作区工具接到 ChatGPT 或其他远程 MCP 客户端；界面常见「启动 Bridge / 复制提示词 / 打开教程」，并展示可对接的客户端。</w:t>
      </w:r>
    </w:p>
    <w:p>
      <w:pPr>
        <w:pStyle w:val="ListBullet"/>
      </w:pPr>
      <w:r>
        <w:rPr>
          <w:b/>
        </w:rPr>
        <w:t>独立 / 通用 MCP Server</w:t>
      </w:r>
      <w:r>
        <w:t>：只提供文件系统、终端、浏览器等标准 Server，由任意 MCP 客户端配置连接（偏开发者手动配）。</w:t>
      </w:r>
    </w:p>
    <w:p>
      <w:pPr>
        <w:pStyle w:val="ListBullet"/>
      </w:pPr>
      <w:r>
        <w:rPr>
          <w:b/>
        </w:rPr>
        <w:t>浏览器侧桥</w:t>
      </w:r>
      <w:r>
        <w:t>：如各类「Chrome MCP Bridge」，把浏览器标签页能力暴露给 Agent（和「工作区 Bridge」同属桥接家族，作用域不同）。</w:t>
      </w:r>
    </w:p>
    <w:p>
      <w:pPr>
        <w:pStyle w:val="Heading3"/>
      </w:pPr>
      <w:r>
        <w:t>11.3 编者认为的上手顺序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入门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在 Cursor / Claude 里</w:t>
            </w:r>
            <w:r>
              <w:rPr>
                <w:b/>
                <w:sz w:val="18"/>
              </w:rPr>
              <w:t>添加一个现成 MCP</w:t>
            </w:r>
            <w:r>
              <w:rPr>
                <w:sz w:val="18"/>
              </w:rPr>
              <w:t>（例如文档或数据库），感受「工具调用」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进阶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需要「云端某 Agent + 本地某项目」时，再开 </w:t>
            </w:r>
            <w:r>
              <w:rPr>
                <w:b/>
                <w:sz w:val="18"/>
              </w:rPr>
              <w:t>MCP Bridge</w:t>
            </w:r>
            <w:r>
              <w:rPr>
                <w:sz w:val="18"/>
              </w:rPr>
              <w:t>；先小文件夹试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团队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用 </w:t>
            </w:r>
            <w:r>
              <w:rPr>
                <w:b/>
                <w:sz w:val="18"/>
              </w:rPr>
              <w:t>Skills</w:t>
            </w:r>
            <w:r>
              <w:rPr>
                <w:sz w:val="18"/>
              </w:rPr>
              <w:t xml:space="preserve"> 固化流程；多 Agent 协作再上 </w:t>
            </w:r>
            <w:r>
              <w:rPr>
                <w:b/>
                <w:sz w:val="18"/>
              </w:rPr>
              <w:t>A2A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工程化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自写 MCP Server、配网关与审计，而不是只依赖一键 Bridge</w:t>
            </w:r>
          </w:p>
        </w:tc>
      </w:tr>
    </w:tbl>
    <w:p/>
    <w:p>
      <w:pPr>
        <w:pStyle w:val="Heading2"/>
      </w:pPr>
      <w:r>
        <w:t>12. 总对照与选型</w:t>
      </w:r>
    </w:p>
    <w:p>
      <w:pPr>
        <w:pStyle w:val="Heading3"/>
      </w:pPr>
      <w:r>
        <w:t>12.1 一张超大对照（按类别）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类别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核心测重点</w:t>
            </w:r>
          </w:p>
        </w:tc>
        <w:tc>
          <w:tcPr>
            <w:tcW w:type="dxa" w:w="2436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不太适合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Cursor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AI IDE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编辑体验、可视化改代码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深度定制循环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Copilot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IDE 插件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补全与 GitHub 生态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重度自主改仓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Claude Code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编程 CLI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完整产品、护栏、大仓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极致开源可控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Codex CLI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编程 CLI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OpenAI 一体工作流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非 OpenAI 栈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Pi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极简 Harness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透明、多模型、可开发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开箱全家桶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DSH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插件 Harness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可换件底座、DeepSeek 向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零配置小白日常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OpenCode / Aider / Cline / Goose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开源 Agent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各自：多模型 / Git / BYOK / 通用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要「纯商业支持」时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Devin 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云端自主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工单→PR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要逐步盯着每一步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Trae / CodeBuddy / Qoder / Comate…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国产编程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中文 + 云生态 + 合规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只要海外模型纯终端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OpenClaw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助理引擎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本机执行 + IM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无安全意识硬刚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LobsterAI / QClaw / AutoClaw…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产品虾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开箱、通道、本地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只要纯编程 Harness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WorkBuddy / ArkClaw / MaxClaw…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办公/云虾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审计或 7×24 专家团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深度本地文件系统（视产品）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自进化助理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记忆技能定时多通道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只要四工具写代码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Jev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决策模型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分类打分门禁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聊天写代码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Hindsight / Mem0…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记忆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跨会话知识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替代完整 Agent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 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本地推理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本地模型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单独当完整 Agent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MCP Bridge</w:t>
            </w:r>
            <w:r>
              <w:rPr>
                <w:sz w:val="18"/>
              </w:rPr>
              <w:t>（如 ShunCode Bridge）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本地工具桥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远端客户端 + 本地工作区；作用域与日志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当聊天软件用；无审计乱连</w:t>
            </w:r>
          </w:p>
        </w:tc>
      </w:tr>
      <w:tr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通用 MCP Server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协议服务端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标准工具暴露、可复用</w:t>
            </w:r>
          </w:p>
        </w:tc>
        <w:tc>
          <w:tcPr>
            <w:tcW w:type="dxa" w:w="2436"/>
          </w:tcPr>
          <w:p>
            <w:r>
              <w:rPr>
                <w:sz w:val="18"/>
              </w:rPr>
            </w:r>
            <w:r>
              <w:rPr>
                <w:sz w:val="18"/>
              </w:rPr>
              <w:t>替代完整 IDE/Agent 产品</w:t>
            </w:r>
          </w:p>
        </w:tc>
      </w:tr>
    </w:tbl>
    <w:p/>
    <w:p>
      <w:pPr>
        <w:pStyle w:val="Heading3"/>
      </w:pPr>
      <w:r>
        <w:t>12.2 编者认为的 30 秒选型口诀</w:t>
      </w:r>
    </w:p>
    <w:p>
      <w:pPr>
        <w:pStyle w:val="ListNumber"/>
      </w:pPr>
      <w:r>
        <w:rPr>
          <w:b/>
        </w:rPr>
        <w:t>写代码、要界面</w:t>
      </w:r>
      <w:r>
        <w:t xml:space="preserve"> → Cursor / Trae / Copilot</w:t>
      </w:r>
    </w:p>
    <w:p>
      <w:pPr>
        <w:pStyle w:val="ListNumber"/>
      </w:pPr>
      <w:r>
        <w:rPr>
          <w:b/>
        </w:rPr>
        <w:t>写代码、要终端闭环</w:t>
      </w:r>
      <w:r>
        <w:t xml:space="preserve"> → Claude Code；要开源多模型 → Pi / OpenCode；要 DeepSeek 底座 → DSH</w:t>
      </w:r>
    </w:p>
    <w:p>
      <w:pPr>
        <w:pStyle w:val="ListNumber"/>
      </w:pPr>
      <w:r>
        <w:rPr>
          <w:b/>
        </w:rPr>
        <w:t>丢任务等 PR</w:t>
      </w:r>
      <w:r>
        <w:t xml:space="preserve"> → Devin 类</w:t>
      </w:r>
    </w:p>
    <w:p>
      <w:pPr>
        <w:pStyle w:val="ListNumber"/>
      </w:pPr>
      <w:r>
        <w:rPr>
          <w:b/>
        </w:rPr>
        <w:t>微信/飞书喊电脑干活</w:t>
      </w:r>
      <w:r>
        <w:t xml:space="preserve"> → 看 QClaw / WorkBuddy / LobsterAI / AutoClaw…（先分清本地还是云）</w:t>
      </w:r>
    </w:p>
    <w:p>
      <w:pPr>
        <w:pStyle w:val="ListNumber"/>
      </w:pPr>
      <w:r>
        <w:rPr>
          <w:b/>
        </w:rPr>
        <w:t>长期特工 + 定时</w:t>
      </w:r>
      <w:r>
        <w:t xml:space="preserve"> → Hermes</w:t>
      </w:r>
    </w:p>
    <w:p>
      <w:pPr>
        <w:pStyle w:val="ListNumber"/>
      </w:pPr>
      <w:r>
        <w:rPr>
          <w:b/>
        </w:rPr>
        <w:t>Agent 里狂做判断题</w:t>
      </w:r>
      <w:r>
        <w:t xml:space="preserve"> → Jev</w:t>
      </w:r>
    </w:p>
    <w:p>
      <w:pPr>
        <w:pStyle w:val="ListNumber"/>
      </w:pPr>
      <w:r>
        <w:rPr>
          <w:b/>
        </w:rPr>
        <w:t>跨天记住偏好</w:t>
      </w:r>
      <w:r>
        <w:t xml:space="preserve"> → 记忆层</w:t>
      </w:r>
    </w:p>
    <w:p>
      <w:pPr>
        <w:pStyle w:val="ListNumber"/>
      </w:pPr>
      <w:r>
        <w:rPr>
          <w:b/>
        </w:rPr>
        <w:t>对话在 ChatGPT/Devin/Manus 等，改的是本地已开项目</w:t>
      </w:r>
      <w:r>
        <w:t xml:space="preserve"> → </w:t>
      </w:r>
      <w:r>
        <w:rPr>
          <w:b/>
        </w:rPr>
        <w:t>MCP Bridge</w:t>
      </w:r>
      <w:r>
        <w:t>（先限小工作区、看调用日志）</w:t>
      </w:r>
    </w:p>
    <w:p>
      <w:pPr>
        <w:pStyle w:val="Heading2"/>
      </w:pPr>
      <w:r>
        <w:t>13. 新手学习路线</w:t>
      </w:r>
    </w:p>
    <w:p>
      <w:pPr>
        <w:pStyle w:val="Heading3"/>
      </w:pPr>
      <w:r>
        <w:t>第 0 周：只建立分类</w:t>
      </w:r>
    </w:p>
    <w:p>
      <w:r>
        <w:t xml:space="preserve">能口头区分：IDE vs 终端 Harness vs 龙虾 vs Jev vs 记忆 vs </w:t>
      </w:r>
      <w:r>
        <w:rPr>
          <w:b/>
        </w:rPr>
        <w:t>MCP Bridge</w:t>
      </w:r>
      <w:r>
        <w:t>。</w:t>
      </w:r>
    </w:p>
    <w:p>
      <w:pPr>
        <w:pStyle w:val="Heading3"/>
      </w:pPr>
      <w:r>
        <w:t>第 1 周：选定一个编程入口练手</w:t>
      </w:r>
    </w:p>
    <w:p>
      <w:pPr>
        <w:pStyle w:val="ListBullet"/>
      </w:pPr>
      <w:r>
        <w:t xml:space="preserve">图形优先 → </w:t>
      </w:r>
      <w:r>
        <w:rPr>
          <w:b/>
        </w:rPr>
        <w:t>Cursor</w:t>
      </w:r>
      <w:r>
        <w:t>（或国产 Trae 等）</w:t>
      </w:r>
    </w:p>
    <w:p>
      <w:pPr>
        <w:pStyle w:val="ListBullet"/>
      </w:pPr>
      <w:r>
        <w:t xml:space="preserve">终端 + 理解原理 → </w:t>
      </w:r>
      <w:r>
        <w:rPr>
          <w:b/>
        </w:rPr>
        <w:t>Pi</w:t>
      </w:r>
      <w:r>
        <w:t xml:space="preserve"> 或 </w:t>
      </w:r>
      <w:r>
        <w:rPr>
          <w:b/>
        </w:rPr>
        <w:t>Claude Code</w:t>
      </w:r>
    </w:p>
    <w:p>
      <w:r>
        <w:t>练习：</w:t>
      </w:r>
      <w:r>
        <w:rPr>
          <w:b/>
        </w:rPr>
        <w:t>解释仓库 → 小改 → 说明改动</w:t>
      </w:r>
      <w:r>
        <w:t>；配合 Git。</w:t>
      </w:r>
    </w:p>
    <w:p>
      <w:pPr>
        <w:pStyle w:val="Heading3"/>
      </w:pPr>
      <w:r>
        <w:t>第 2 周：知道龙虾潮在吵什么</w:t>
      </w:r>
    </w:p>
    <w:p>
      <w:r>
        <w:t>读 OpenClaw / 有道龙虾 / 一两家大厂虾的定位即可。</w:t>
      </w:r>
    </w:p>
    <w:p>
      <w:r>
        <w:t>若试用：工作目录授权、备份、勿在机密内网随意安装。</w:t>
      </w:r>
    </w:p>
    <w:p>
      <w:pPr>
        <w:pStyle w:val="Heading3"/>
      </w:pPr>
      <w:r>
        <w:t>第 3 周：可选加深</w:t>
      </w:r>
    </w:p>
    <w:p>
      <w:pPr>
        <w:pStyle w:val="ListBullet"/>
      </w:pPr>
      <w:r>
        <w:t xml:space="preserve">DeepSeek / 插件运行时兴趣 → </w:t>
      </w:r>
      <w:r>
        <w:rPr>
          <w:b/>
        </w:rPr>
        <w:t>DSH</w:t>
      </w:r>
      <w:r>
        <w:t xml:space="preserve"> 文档</w:t>
      </w:r>
    </w:p>
    <w:p>
      <w:pPr>
        <w:pStyle w:val="ListBullet"/>
      </w:pPr>
      <w:r>
        <w:t>真痛「没记忆」→ Mem0 或 Hindsight 其一</w:t>
      </w:r>
    </w:p>
    <w:p>
      <w:pPr>
        <w:pStyle w:val="ListBullet"/>
      </w:pPr>
      <w:r>
        <w:t xml:space="preserve">开始写护栏/路由 → </w:t>
      </w:r>
      <w:r>
        <w:rPr>
          <w:b/>
        </w:rPr>
        <w:t>Jev</w:t>
      </w:r>
    </w:p>
    <w:p>
      <w:pPr>
        <w:pStyle w:val="ListBullet"/>
      </w:pPr>
      <w:r>
        <w:t xml:space="preserve">接公司系统 → </w:t>
      </w:r>
      <w:r>
        <w:rPr>
          <w:b/>
        </w:rPr>
        <w:t>MCP</w:t>
      </w:r>
      <w:r>
        <w:t xml:space="preserve">；沉淀团队流程 → </w:t>
      </w:r>
      <w:r>
        <w:rPr>
          <w:b/>
        </w:rPr>
        <w:t>Skills</w:t>
      </w:r>
    </w:p>
    <w:p>
      <w:pPr>
        <w:pStyle w:val="ListBullet"/>
      </w:pPr>
      <w:r>
        <w:t xml:space="preserve">需要「云端某客户端动本地项目」→ 试用 </w:t>
      </w:r>
      <w:r>
        <w:rPr>
          <w:b/>
        </w:rPr>
        <w:t>MCP Bridge</w:t>
      </w:r>
      <w:r>
        <w:t>（小目录、看日志、用完即关）</w:t>
      </w:r>
    </w:p>
    <w:p>
      <w:pPr>
        <w:pStyle w:val="Heading3"/>
      </w:pPr>
      <w:r>
        <w:t>做减法原则</w:t>
      </w:r>
    </w:p>
    <w:p>
      <w:r>
        <w:t>编者认为：同一时期</w:t>
      </w:r>
      <w:r>
        <w:rPr>
          <w:b/>
        </w:rPr>
        <w:t>主力入口不宜超过两个</w:t>
      </w:r>
      <w:r>
        <w:t>（例如 Cursor + 一个终端 Agent）。</w:t>
      </w:r>
    </w:p>
    <w:p>
      <w:r>
        <w:t>龙虾、编程 Agent、Bridge 可以并存，但学习时不要当成同一种软件。</w:t>
      </w:r>
    </w:p>
    <w:p>
      <w:pPr>
        <w:pStyle w:val="Heading2"/>
      </w:pPr>
      <w:r>
        <w:t>14. 术语表与延伸阅读</w:t>
      </w:r>
    </w:p>
    <w:p>
      <w:pPr>
        <w:pStyle w:val="Heading3"/>
      </w:pPr>
      <w:r>
        <w:t>14.1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词</w:t>
            </w:r>
          </w:p>
        </w:tc>
        <w:tc>
          <w:tcPr>
            <w:tcW w:type="dxa" w:w="4873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人话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LLM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会生成文字的大模型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Agent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会调工具把事做完的系统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Harness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包住模型的运行时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BYOK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Bring Your Own Key，自备模型密钥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IDE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写代码的集成环境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CLI / TUI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命令行 / 终端界面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Skills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可版本管理的能力说明书包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MCP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接外部工具的协议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MCP Server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暴露工具的一端（常在本机/内网）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MCP Client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调用工具的一端（常在对话客户端里）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MCP Bridge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把本地工作区/工具产品化地接到远程 MCP 客户端的桥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A2A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之间协作的协议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养虾 / 卸虾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安装与卸载 OpenClaw 类产品的梗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One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侧重快速判断、不负责长文生成（Jev 自称）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Vibe Coding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</w:r>
            <w:r>
              <w:rPr>
                <w:sz w:val="18"/>
              </w:rPr>
              <w:t>自然语言驱动、少手写样板的编码风气</w:t>
            </w:r>
          </w:p>
        </w:tc>
      </w:tr>
    </w:tbl>
    <w:p/>
    <w:p>
      <w:pPr>
        <w:pStyle w:val="Heading3"/>
      </w:pPr>
      <w:r>
        <w:t>14.2 延伸阅读（公开来源方向）</w:t>
      </w:r>
    </w:p>
    <w:p>
      <w:pPr>
        <w:pStyle w:val="ListBullet"/>
      </w:pPr>
      <w:r>
        <w:t>Hermes 文档：https://hermes-agent.nousresearch.com/docs/</w:t>
      </w:r>
    </w:p>
    <w:p>
      <w:pPr>
        <w:pStyle w:val="ListBullet"/>
      </w:pPr>
      <w:r>
        <w:t>LobsterAI：https://lobsterai.youdao.com/</w:t>
      </w:r>
    </w:p>
    <w:p>
      <w:pPr>
        <w:pStyle w:val="ListBullet"/>
      </w:pPr>
      <w:r>
        <w:t>Agent Skills：https://agentskills.io</w:t>
      </w:r>
    </w:p>
    <w:p>
      <w:pPr>
        <w:pStyle w:val="ListBullet"/>
      </w:pPr>
      <w:r>
        <w:t>MCP / A2A：Anthropic MCP 文档、Google A2A 开发者指南、Linux Foundation 相关捐赠叙事</w:t>
      </w:r>
    </w:p>
    <w:p>
      <w:pPr>
        <w:pStyle w:val="ListBullet"/>
      </w:pPr>
      <w:r>
        <w:t>MCP Bridge：各编辑器/助手自带的 Bridge 说明与「远程 MCP 客户端」对接教程</w:t>
      </w:r>
    </w:p>
    <w:p>
      <w:pPr>
        <w:pStyle w:val="ListBullet"/>
      </w:pPr>
      <w:r>
        <w:t>Jev：https://jevai.im/ 、TypeSafe / OpenRouter 说明</w:t>
      </w:r>
    </w:p>
    <w:p>
      <w:pPr>
        <w:pStyle w:val="ListBullet"/>
      </w:pPr>
      <w:r>
        <w:t>记忆：Hindsight、Mem0、Hermes Memory Providers 文档</w:t>
      </w:r>
    </w:p>
    <w:p>
      <w:pPr>
        <w:pStyle w:val="ListBullet"/>
      </w:pPr>
      <w:r>
        <w:t>横向评测：Composio（Pi vs DSH / Claude Code）、国内 OpenClaw 类产品盘点文、Terminal-Bench 等榜单（</w:t>
      </w:r>
      <w:r>
        <w:rPr>
          <w:b/>
        </w:rPr>
        <w:t>看日期</w:t>
      </w:r>
      <w:r>
        <w:t>）</w:t>
      </w:r>
    </w:p>
    <w:p>
      <w:pPr>
        <w:pStyle w:val="Heading2"/>
      </w:pPr>
      <w:r>
        <w:t>15. 附录：常见软件作用一览</w:t>
      </w:r>
    </w:p>
    <w:p>
      <w:pPr>
        <w:ind w:left="283"/>
      </w:pPr>
      <w:r>
        <w:rPr>
          <w:i/>
        </w:rPr>
        <w:t xml:space="preserve">编者按：本节按 </w:t>
      </w:r>
      <w:r>
        <w:rPr>
          <w:b/>
          <w:i/>
        </w:rPr>
        <w:t>Agent / Hermes / Code</w:t>
      </w:r>
      <w:r>
        <w:rPr>
          <w:i/>
        </w:rPr>
        <w:t xml:space="preserve"> 三类，整理公开生态中常见软件的「作用」与「能做什么」，便于对照前文品类。</w:t>
      </w:r>
    </w:p>
    <w:p>
      <w:pPr>
        <w:ind w:left="283"/>
      </w:pPr>
      <w:r>
        <w:rPr>
          <w:i/>
        </w:rPr>
        <w:t>不绑定任何个人电脑安装路径或版本号；具体以各产品官网与本机实际为准。</w:t>
      </w:r>
    </w:p>
    <w:p>
      <w:pPr>
        <w:pStyle w:val="Heading3"/>
      </w:pPr>
      <w:r>
        <w:t>15.1 Agent（AI 助手 / Agent 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软件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DSH Desktop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DeepSeek Harness 体系常见的桌面宿主壳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跑宿主与插件、在策略允许范围内使用本机工具能力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Cursor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原生代码编辑器（VS Code 系）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打开项目、用自然语言让 AI 读改代码、看 diff、辅助跑命令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Claude Desktop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Anthropic 官方桌面客户端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与 Claude 对话；通过 MCP 接本地/远程工具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Ollama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本地大模型运行时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本机下载并跑开源模型；离线或控成本地聊天/写代码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开源向 AI 编程桌面/终端产品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多模型编程助手：解释代码、改文件、做小任务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LobsterAI（有道龙虾）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桌面级个人助理 Agent（OpenClaw 生态）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办公派活：文档/分析/检索；可经 IM 远程指挥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AgnesCode / Agnes AI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编程 / 助手客户端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对话式写代码、改项目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Antigravity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系 AI IDE / Agent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辅助编程、Agent 式完成开发任务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Freebuff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Codebuff 系 AI 编程桌面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用自然语言驱动代码相关任务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OpenSquilla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Agent / 助手桌面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通用助理式对话与工具调用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Xiaomi MiMo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小米侧 AI / 代码助手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对话、代码辅助；接小米模型生态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编程客户端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项目内问答、生成与修改代码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Trae / TRAE SOLO / Work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字节系 AI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IDE 内 Agent 编程、自主任务、多端工作台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CodeBuddy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腾讯云 AI 编程助手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补全、Agent 编程、对接腾讯云等生态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Qoder / QoderWork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阿里 Qoder 相关产品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Agentic 编程与办公向工作流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WorkBuddy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办公/工作流助手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文档整理、会议相关、企业 IM 场景派活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WeFlow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流程 / 自动化向工具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把重复流程自动化、编排步骤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AutoClaw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龙虾/Agent 运行时（智谱等方向常见）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本机 Agent 执行、Skills；可与审批/编排类产品联动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ShunCode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代码助手 / IDE 向产品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写改代码；可经 </w:t>
            </w:r>
            <w:r>
              <w:rPr>
                <w:b/>
                <w:sz w:val="18"/>
              </w:rPr>
              <w:t>ShunCode Bridge</w:t>
            </w:r>
            <w:r>
              <w:rPr>
                <w:sz w:val="18"/>
              </w:rPr>
              <w:t xml:space="preserve"> 把工作区接到远程 MCP 客户端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电脑操控 / Agent 驱动组件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为 Agent 提供桌面操控类能力（偏驱动层）</w:t>
            </w:r>
          </w:p>
        </w:tc>
      </w:tr>
    </w:tbl>
    <w:p/>
    <w:p>
      <w:r>
        <w:t xml:space="preserve">编者认为：若同一台电脑上「AI 编程壳」装得过多，日常通常只需 </w:t>
      </w:r>
      <w:r>
        <w:rPr>
          <w:b/>
        </w:rPr>
        <w:t>2～3 个主力</w:t>
      </w:r>
      <w:r>
        <w:t>（例如 Cursor 写代码 + 一个宿主/助理 + 可选 Ollama）；其余可归档以减少干扰。</w:t>
      </w:r>
    </w:p>
    <w:p>
      <w:pPr>
        <w:pStyle w:val="Heading3"/>
      </w:pPr>
      <w:r>
        <w:t>15.2 Hermes（通用自进化 Agent）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组件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Hermes Desktop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 Agent 的图形界面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用桌面端与自进化 Agent 对话、管理连接与会话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Hermes CLI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同一套 Agent 的命令行入口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终端交互、切换模型、网关/定时等高级能力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用户数据与配置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保存连接、后端归属等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备份与迁移时保留配置（具体目录因安装方式而异）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与其它 Agent 运行时联动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审批 / 连接 / 编排（视集成而定）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敏感操作可走审批流，而不是当作普通聊天壳</w:t>
            </w:r>
          </w:p>
        </w:tc>
      </w:tr>
    </w:tbl>
    <w:p/>
    <w:p>
      <w:r>
        <w:t>编者认为：Cursor 侧重「打开仓库边写边改」；Hermes 侧重长期助理、技能沉淀、多通道与编排——不宜混为一谈。</w:t>
      </w:r>
    </w:p>
    <w:p>
      <w:r>
        <w:t xml:space="preserve">若听到易混名称 </w:t>
      </w:r>
      <w:r>
        <w:rPr>
          <w:b/>
        </w:rPr>
        <w:t>Hindsight</w:t>
      </w:r>
      <w:r>
        <w:t>，那是第 10 章的记忆服务，不是 Hermes。</w:t>
      </w:r>
    </w:p>
    <w:p>
      <w:pPr>
        <w:pStyle w:val="Heading3"/>
      </w:pPr>
      <w:r>
        <w:t>15.3 Code（开发工具链 / IDE）</w:t>
      </w:r>
    </w:p>
    <w:p>
      <w:pPr>
        <w:pStyle w:val="Heading3"/>
      </w:pPr>
      <w:r>
        <w:t>编辑器 / 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软件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Cursor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写业务代码、AI 结对、多文件重构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VS 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微软通用编辑器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轻量写代码、装扩展、远程开发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Zed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高性能轻量编辑器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快速编辑、可接 Agent 扩展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Visual Studio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微软重型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C# / C++ / 桌面与游戏等大型工程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IntelliJ IDEA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JetBrains Java/通用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Java/Kotlin 等后端与大型工程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PyCharm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JetBrains Python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项目、调试、科学计算相关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PhpStorm / WebStorm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JetBrains Web/PHP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前端与 PHP 工程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Dev-C++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轻量 C/C++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课设、小程序、入门编译运行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Keil uVision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单片机 IDE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嵌入式固件编写与调试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Antigravity IDE / Trae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AI IDE（兼 Agent）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见上表 Agent；也可当「带 AI 的写码环境」</w:t>
            </w:r>
          </w:p>
        </w:tc>
      </w:tr>
    </w:tbl>
    <w:p/>
    <w:p>
      <w:pPr>
        <w:pStyle w:val="Heading3"/>
      </w:pPr>
      <w:r>
        <w:t>语言与包管理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软件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版本管理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提交历史、分支、协作、回退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Node.js + npm / pnpm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JS 运行时与包管理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跑前端/脚本/许多桌面壳依赖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Python + uv / pip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与包管理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脚本、数据分析、AI 相关依赖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CMake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C/C++ 构建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配置与生成本地工程构建文件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Java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JVM 语言运行时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跑 Java 工具与部分后端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TeX Live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LaTeX 排版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写论文、公式密集文档</w:t>
            </w:r>
          </w:p>
        </w:tc>
      </w:tr>
    </w:tbl>
    <w:p/>
    <w:p>
      <w:pPr>
        <w:pStyle w:val="Heading3"/>
      </w:pPr>
      <w:r>
        <w:t>基础设施与专业工具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软件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作用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Docker Desktop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容器环境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一键起数据库/服务、环境可复现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WSL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Windows 上的 Linux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跑 Linux 工具链、兼容大量开源脚本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MySQL + Workbench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关系库 + 图形管理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存业务数据、写 SQL、看表结构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MongoDB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文档数据库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存 JSON 类文档数据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PostgreSQL / pgAdmin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关系库 + 管理端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常用生产级数据库之一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Unity Hub / Unity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游戏引擎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做 2D/3D 游戏与交互内容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Unreal Engine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高端游戏/影视引擎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高保真 3D、关卡与渲染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Godot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开源游戏引擎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轻量游戏与工具原型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Blender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三维创作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建模、动画、渲染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StarUML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建模工具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画 UML / 架构图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STM32CubeProgrammer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单片机烧录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给 STM32 等芯片烧写固件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National Instruments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测控软硬件生态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实验/工业测控相关</w:t>
            </w:r>
          </w:p>
        </w:tc>
      </w:tr>
    </w:tbl>
    <w:p/>
    <w:p>
      <w:pPr>
        <w:pStyle w:val="Heading3"/>
      </w:pPr>
      <w:r>
        <w:t>其它常用（不展开）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类型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例子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能做什么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办公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Office / WPS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文档、表格、演示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浏览器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Chrome / Edge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上网、Web 开发调试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创作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OBS、剪映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录屏直播、视频剪辑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娱乐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Steam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游戏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通讯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QQ / 微信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聊天与文件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远程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ToDesk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远程桌面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网络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Clash Verge 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代理/分流（按需）</w:t>
            </w:r>
          </w:p>
        </w:tc>
      </w:tr>
    </w:tbl>
    <w:p/>
    <w:p>
      <w:pPr>
        <w:pStyle w:val="Heading3"/>
      </w:pPr>
      <w:r>
        <w:t>15.4 编者认为的保留优先级（通用参考）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建议保留方向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Cursor（或同类 AI IDE）、Git、Node/Python（按项目）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写代码最小闭环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高（若使用 DSH 生态）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DSH Desktop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宿主与插件体系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中高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Ollama（若常用本地模型）、Docker（若跑容器）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模型与环境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Hermes（若需要自进化/审批/多通道）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与 Cursor 分工不同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中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一个「重 IDE」（Visual Studio 或 JetBrains 选边）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语言栈需要时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低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长期不用的同类 AI 编程壳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功能重叠、占空间与注意力</w:t>
            </w:r>
          </w:p>
        </w:tc>
      </w:tr>
    </w:tbl>
    <w:p/>
    <w:p>
      <w:r>
        <w:t>卸载前宜确认：无未保存项目依赖、无脚本硬编码该软件路径。</w:t>
      </w:r>
    </w:p>
    <w:p>
      <w:pPr>
        <w:pStyle w:val="Heading3"/>
      </w:pPr>
      <w:r>
        <w:t>15.5 三类一句话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类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一句话</w:t>
            </w:r>
          </w:p>
        </w:tc>
        <w:tc>
          <w:tcPr>
            <w:tcW w:type="dxa" w:w="3249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典型「能做什么」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Agent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会调工具干活的 AI 壳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改代码、派办公任务、本机执行、远程喊活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Hermes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自建自进化 Agent + 编排向能力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长期助理、技能沉淀、审批/多通道（视集成）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传统开发底座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</w:r>
            <w:r>
              <w:rPr>
                <w:sz w:val="18"/>
              </w:rPr>
              <w:t>编译运行、管版本、起数据库、做游戏/嵌入式</w:t>
            </w:r>
          </w:p>
        </w:tc>
      </w:tr>
    </w:tbl>
    <w:p/>
    <w:p>
      <w:pPr>
        <w:pStyle w:val="Heading2"/>
      </w:pPr>
      <w:r>
        <w:t>收束：五句话版全景</w:t>
      </w:r>
    </w:p>
    <w:p>
      <w:pPr>
        <w:pStyle w:val="ListNumber"/>
      </w:pPr>
      <w:r>
        <w:rPr>
          <w:b/>
        </w:rPr>
        <w:t>模型是大脑</w:t>
      </w:r>
      <w:r>
        <w:t>；Ollama 一类只是把大脑跑在本地。</w:t>
      </w:r>
    </w:p>
    <w:p>
      <w:pPr>
        <w:pStyle w:val="ListNumber"/>
      </w:pPr>
      <w:r>
        <w:rPr>
          <w:b/>
        </w:rPr>
        <w:t>写代码</w:t>
      </w:r>
      <w:r>
        <w:t xml:space="preserve">看 IDE（Cursor/Trae…）和 Harness（Claude Code/Pi/DSH/OpenCode…）；编者认为 </w:t>
      </w:r>
      <w:r>
        <w:rPr>
          <w:b/>
        </w:rPr>
        <w:t>Pi 偏极简，DSH 偏可换件</w:t>
      </w:r>
      <w:r>
        <w:t>。</w:t>
      </w:r>
    </w:p>
    <w:p>
      <w:pPr>
        <w:pStyle w:val="ListNumber"/>
      </w:pPr>
      <w:r>
        <w:rPr>
          <w:b/>
        </w:rPr>
        <w:t>小龙虾</w:t>
      </w:r>
      <w:r>
        <w:t>是助理+IM+本机执行浪潮；有道龙虾是产品虾，OpenClaw 是引擎，大厂各做本地/云端方案。</w:t>
      </w:r>
    </w:p>
    <w:p>
      <w:pPr>
        <w:pStyle w:val="ListNumber"/>
      </w:pPr>
      <w:r>
        <w:rPr>
          <w:b/>
        </w:rPr>
        <w:t>Jev</w:t>
      </w:r>
      <w:r>
        <w:t xml:space="preserve"> 只做判断题；</w:t>
      </w:r>
      <w:r>
        <w:rPr>
          <w:b/>
        </w:rPr>
        <w:t>记忆层</w:t>
      </w:r>
      <w:r>
        <w:t>解决跨会话；</w:t>
      </w:r>
      <w:r>
        <w:rPr>
          <w:b/>
        </w:rPr>
        <w:t>MCP/Skills/A2A</w:t>
      </w:r>
      <w:r>
        <w:t xml:space="preserve"> 是标准；</w:t>
      </w:r>
      <w:r>
        <w:rPr>
          <w:b/>
        </w:rPr>
        <w:t>MCP Bridge</w:t>
      </w:r>
      <w:r>
        <w:t xml:space="preserve"> 是「远端大脑 + 本地手脚」的产品化桥。</w:t>
      </w:r>
    </w:p>
    <w:p>
      <w:pPr>
        <w:pStyle w:val="ListNumber"/>
      </w:pPr>
      <w:r>
        <w:t>编者认为：新手宜</w:t>
      </w:r>
      <w:r>
        <w:rPr>
          <w:b/>
        </w:rPr>
        <w:t>先精通一个编程入口</w:t>
      </w:r>
      <w:r>
        <w:t>，再按需加龙虾、记忆、Bridge 与 Jev——全而广是为了认路，不是为了全装。</w:t>
      </w:r>
    </w:p>
    <w:p>
      <w:r>
        <w:t>*本文为科普向全景图。观点标注「编者认为」处仅供参考；产品名、定价、合并关系变化快，关键决策请核对官网与近期评测日期。*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